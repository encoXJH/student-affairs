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 w:eastAsia="黑体"/>
          <w:b/>
          <w:sz w:val="44"/>
        </w:rPr>
        <w:t>板块一：学生自主管理团队一站式管理</w:t>
      </w:r>
    </w:p>
    <w:p>
      <w:pPr>
        <w:jc w:val="center"/>
      </w:pPr>
      <w:r>
        <w:rPr>
          <w:rFonts w:ascii="Calibri" w:hAnsi="Calibri" w:eastAsia="黑体"/>
          <w:b/>
          <w:sz w:val="56"/>
        </w:rPr>
        <w:t>数据库详细设计说明书</w:t>
      </w:r>
    </w:p>
    <w:p/>
    <w:p/>
    <w:p>
      <w:pPr>
        <w:jc w:val="center"/>
      </w:pPr>
      <w:r>
        <w:rPr>
          <w:sz w:val="24"/>
        </w:rPr>
        <w:t>文档版本：V1.0（生产基线版）</w:t>
      </w:r>
    </w:p>
    <w:p>
      <w:pPr>
        <w:jc w:val="center"/>
      </w:pPr>
      <w:r>
        <w:rPr>
          <w:sz w:val="24"/>
        </w:rPr>
        <w:t>数据库：sg_platform（MySQL 8.0 / InnoDB / utf8mb4）</w:t>
      </w:r>
    </w:p>
    <w:p>
      <w:pPr>
        <w:jc w:val="center"/>
      </w:pPr>
      <w:r>
        <w:rPr>
          <w:sz w:val="24"/>
        </w:rPr>
        <w:t>编制日期：2026-10-13</w:t>
      </w:r>
    </w:p>
    <w:p>
      <w:r>
        <w:br w:type="page"/>
      </w:r>
    </w:p>
    <w:p>
      <w:pPr>
        <w:jc w:val="center"/>
      </w:pPr>
      <w:r>
        <w:rPr>
          <w:rFonts w:ascii="Calibri" w:hAnsi="Calibri" w:eastAsia="黑体"/>
          <w:b/>
          <w:sz w:val="32"/>
        </w:rPr>
        <w:t>目    录</w:t>
      </w:r>
    </w:p>
    <w:p>
      <w:r>
        <w:fldChar w:fldCharType="begin"/>
        <w:instrText xml:space="preserve">TOC \o "1-3" \h \z \u</w:instrText>
        <w:fldChar w:fldCharType="separate"/>
        <w:t>（在 Word 中右键此处 → 更新域，即可生成目录）</w:t>
        <w:fldChar w:fldCharType="end"/>
      </w:r>
    </w:p>
    <w:p>
      <w:r>
        <w:br w:type="page"/>
      </w:r>
    </w:p>
    <w:p>
      <w:pPr>
        <w:pStyle w:val="Heading1"/>
      </w:pPr>
      <w:r>
        <w:t>模块一 · 文档基本信息与全局规约</w:t>
      </w:r>
    </w:p>
    <w:p>
      <w:pPr>
        <w:pStyle w:val="Heading2"/>
      </w:pPr>
      <w:r>
        <w:t>1.1 文档元数据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系统名称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学生工作处系统（板块一：学生自主管理团队一站式管理）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数据库名</w:t>
            </w:r>
          </w:p>
        </w:tc>
        <w:tc>
          <w:tcPr>
            <w:tcW w:type="dxa" w:w="4536"/>
          </w:tcPr>
          <w:p>
            <w:r>
              <w:rPr>
                <w:rFonts w:ascii="Consolas" w:hAnsi="Consolas"/>
                <w:sz w:val="16"/>
              </w:rPr>
              <w:t>sg_platform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数据库引擎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InnoDB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字符集 / 排序规则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utf8mb4 / utf8mb4_0900_ai_ci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数据库版本要求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MySQL 8.0+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文档版本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V1.0（生产基线版）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编制日期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2026-10-13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配套文档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《数据库 E-R 实体关系图》（database/er-diagram.md）</w:t>
            </w:r>
          </w:p>
        </w:tc>
      </w:tr>
    </w:tbl>
    <w:p>
      <w:pPr>
        <w:spacing w:after="40"/>
      </w:pPr>
    </w:p>
    <w:p>
      <w:pPr>
        <w:pStyle w:val="Heading2"/>
      </w:pPr>
      <w:r>
        <w:t>1.2 通用底座规约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b/>
                <w:sz w:val="18"/>
              </w:rPr>
              <w:t>规约项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b/>
                <w:sz w:val="18"/>
              </w:rPr>
              <w:t>规范内容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主键规范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统一使用雪花算法生成的 64 位无符号大整数（</w:t>
            </w:r>
            <w:r>
              <w:rPr>
                <w:rFonts w:ascii="Consolas" w:hAnsi="Consolas"/>
                <w:sz w:val="16"/>
              </w:rPr>
              <w:t>BIGINT UNSIGNED</w:t>
            </w:r>
            <w:r>
              <w:rPr>
                <w:sz w:val="18"/>
              </w:rPr>
              <w:t xml:space="preserve">），由应用层生成；MySQL 主键约束名固定为 </w:t>
            </w:r>
            <w:r>
              <w:rPr>
                <w:rFonts w:ascii="Consolas" w:hAnsi="Consolas"/>
                <w:sz w:val="16"/>
              </w:rPr>
              <w:t>PRIMARY</w:t>
            </w:r>
            <w:r>
              <w:rPr>
                <w:sz w:val="18"/>
              </w:rPr>
              <w:t>，</w:t>
            </w:r>
            <w:r>
              <w:rPr>
                <w:rFonts w:ascii="Consolas" w:hAnsi="Consolas"/>
                <w:sz w:val="16"/>
              </w:rPr>
              <w:t>pk_</w:t>
            </w:r>
            <w:r>
              <w:rPr>
                <w:sz w:val="18"/>
              </w:rPr>
              <w:t xml:space="preserve"> 规范通过主键列名 </w:t>
            </w:r>
            <w:r>
              <w:rPr>
                <w:rFonts w:ascii="Consolas" w:hAnsi="Consolas"/>
                <w:sz w:val="16"/>
              </w:rPr>
              <w:t>id</w:t>
            </w:r>
            <w:r>
              <w:rPr>
                <w:sz w:val="18"/>
              </w:rPr>
              <w:t xml:space="preserve"> 统一体现。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外键规范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全逻辑外键，严禁物理外键</w:t>
            </w:r>
            <w:r>
              <w:rPr>
                <w:sz w:val="18"/>
              </w:rPr>
              <w:t>。关联完整性由应用层保证，跨表引用字段在本文档中以 FK 语义标注。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软删除规范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 xml:space="preserve">业务表统一 </w:t>
            </w:r>
            <w:r>
              <w:rPr>
                <w:rFonts w:ascii="Consolas" w:hAnsi="Consolas"/>
                <w:sz w:val="16"/>
              </w:rPr>
              <w:t>is_deleted</w:t>
            </w:r>
            <w:r>
              <w:rPr>
                <w:sz w:val="18"/>
              </w:rPr>
              <w:t>（0 正常 / 1 已删）；</w:t>
            </w:r>
            <w:r>
              <w:rPr>
                <w:b/>
                <w:sz w:val="18"/>
              </w:rPr>
              <w:t>唯一索引均合并该字段（`uk_..._del`）</w:t>
            </w:r>
            <w:r>
              <w:rPr>
                <w:sz w:val="18"/>
              </w:rPr>
              <w:t>，防止逻辑删除后无法重录。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审计基类字段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所有业务实体均标配 5 个审计字段：</w:t>
            </w:r>
            <w:r>
              <w:rPr>
                <w:rFonts w:ascii="Consolas" w:hAnsi="Consolas"/>
                <w:sz w:val="16"/>
              </w:rPr>
              <w:t>created_by</w:t>
            </w:r>
            <w:r>
              <w:rPr>
                <w:sz w:val="18"/>
              </w:rPr>
              <w:t>（创建人）、</w:t>
            </w:r>
            <w:r>
              <w:rPr>
                <w:rFonts w:ascii="Consolas" w:hAnsi="Consolas"/>
                <w:sz w:val="16"/>
              </w:rPr>
              <w:t>updated_by</w:t>
            </w:r>
            <w:r>
              <w:rPr>
                <w:sz w:val="18"/>
              </w:rPr>
              <w:t>（更新人）、</w:t>
            </w:r>
            <w:r>
              <w:rPr>
                <w:rFonts w:ascii="Consolas" w:hAnsi="Consolas"/>
                <w:sz w:val="16"/>
              </w:rPr>
              <w:t>created_at</w:t>
            </w:r>
            <w:r>
              <w:rPr>
                <w:sz w:val="18"/>
              </w:rPr>
              <w:t xml:space="preserve">（创建时间，默认 </w:t>
            </w:r>
            <w:r>
              <w:rPr>
                <w:rFonts w:ascii="Consolas" w:hAnsi="Consolas"/>
                <w:sz w:val="16"/>
              </w:rPr>
              <w:t>CURRENT_TIMESTAMP</w:t>
            </w:r>
            <w:r>
              <w:rPr>
                <w:sz w:val="18"/>
              </w:rPr>
              <w:t>）、</w:t>
            </w:r>
            <w:r>
              <w:rPr>
                <w:rFonts w:ascii="Consolas" w:hAnsi="Consolas"/>
                <w:sz w:val="16"/>
              </w:rPr>
              <w:t>updated_at</w:t>
            </w:r>
            <w:r>
              <w:rPr>
                <w:sz w:val="18"/>
              </w:rPr>
              <w:t xml:space="preserve">（更新时间，默认 </w:t>
            </w:r>
            <w:r>
              <w:rPr>
                <w:rFonts w:ascii="Consolas" w:hAnsi="Consolas"/>
                <w:sz w:val="16"/>
              </w:rPr>
              <w:t>CURRENT_TIMESTAMP ON UPDATE CURRENT_TIMESTAMP</w:t>
            </w:r>
            <w:r>
              <w:rPr>
                <w:sz w:val="18"/>
              </w:rPr>
              <w:t>）、</w:t>
            </w:r>
            <w:r>
              <w:rPr>
                <w:rFonts w:ascii="Consolas" w:hAnsi="Consolas"/>
                <w:sz w:val="16"/>
              </w:rPr>
              <w:t>is_deleted</w:t>
            </w:r>
            <w:r>
              <w:rPr>
                <w:sz w:val="18"/>
              </w:rPr>
              <w:t>（逻辑删除）。各表字段表中完整列出。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快照冗余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姓名、职务、组织名等以快照字段（</w:t>
            </w:r>
            <w:r>
              <w:rPr>
                <w:rFonts w:ascii="Consolas" w:hAnsi="Consolas"/>
                <w:sz w:val="16"/>
              </w:rPr>
              <w:t>*_name</w:t>
            </w:r>
            <w:r>
              <w:rPr>
                <w:sz w:val="18"/>
              </w:rPr>
              <w:t>）冗余存储于单据表，防止历史单据被源头修改篡改。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雪花 ID 序列化规约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所有 64 位大整数 ID（主键与逻辑外键）在后端返回 JSON 时</w:t>
            </w:r>
            <w:r>
              <w:rPr>
                <w:b/>
                <w:sz w:val="18"/>
              </w:rPr>
              <w:t>必须统一序列化为 String</w:t>
            </w:r>
            <w:r>
              <w:rPr>
                <w:sz w:val="18"/>
              </w:rPr>
              <w:t>，彻底防止前端 JavaScript Number 精度丢失（2^53 上限）；前端回传入参同样使用 String。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时间交互规约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 xml:space="preserve">前后端时间字段统一使用 </w:t>
            </w:r>
            <w:r>
              <w:rPr>
                <w:rFonts w:ascii="Consolas" w:hAnsi="Consolas"/>
                <w:sz w:val="16"/>
              </w:rPr>
              <w:t>yyyy-MM-dd HH:mm:ss</w:t>
            </w:r>
            <w:r>
              <w:rPr>
                <w:sz w:val="18"/>
              </w:rPr>
              <w:t xml:space="preserve"> 字符串交互；DATE / TIME 列分别对应 </w:t>
            </w:r>
            <w:r>
              <w:rPr>
                <w:rFonts w:ascii="Consolas" w:hAnsi="Consolas"/>
                <w:sz w:val="16"/>
              </w:rPr>
              <w:t>yyyy-MM-dd</w:t>
            </w:r>
            <w:r>
              <w:rPr>
                <w:sz w:val="18"/>
              </w:rPr>
              <w:t xml:space="preserve"> 与 </w:t>
            </w:r>
            <w:r>
              <w:rPr>
                <w:rFonts w:ascii="Consolas" w:hAnsi="Consolas"/>
                <w:sz w:val="16"/>
              </w:rPr>
              <w:t>HH:mm:ss</w:t>
            </w:r>
            <w:r>
              <w:rPr>
                <w:sz w:val="18"/>
              </w:rPr>
              <w:t>；禁止传递 Unix 时间戳。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特例说明</w:t>
            </w:r>
          </w:p>
        </w:tc>
        <w:tc>
          <w:tcPr>
            <w:tcW w:type="dxa" w:w="4536"/>
          </w:tcPr>
          <w:p>
            <w:r>
              <w:rPr>
                <w:rFonts w:ascii="Consolas" w:hAnsi="Consolas"/>
                <w:sz w:val="16"/>
              </w:rPr>
              <w:t>audit_log</w:t>
            </w:r>
            <w:r>
              <w:rPr>
                <w:sz w:val="18"/>
              </w:rPr>
              <w:t xml:space="preserve"> 为仅追加表（禁 UPDATE/DELETE），仅含 </w:t>
            </w:r>
            <w:r>
              <w:rPr>
                <w:rFonts w:ascii="Consolas" w:hAnsi="Consolas"/>
                <w:sz w:val="16"/>
              </w:rPr>
              <w:t>created_at</w:t>
            </w:r>
            <w:r>
              <w:rPr>
                <w:sz w:val="18"/>
              </w:rPr>
              <w:t xml:space="preserve">，不含 </w:t>
            </w:r>
            <w:r>
              <w:rPr>
                <w:rFonts w:ascii="Consolas" w:hAnsi="Consolas"/>
                <w:sz w:val="16"/>
              </w:rPr>
              <w:t>updated_at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6"/>
              </w:rPr>
              <w:t>is_deleted</w:t>
            </w:r>
            <w:r>
              <w:rPr>
                <w:sz w:val="18"/>
              </w:rPr>
              <w:t>。</w:t>
            </w:r>
          </w:p>
        </w:tc>
      </w:tr>
    </w:tbl>
    <w:p>
      <w:pPr>
        <w:spacing w:after="40"/>
      </w:pPr>
    </w:p>
    <w:p>
      <w:pPr>
        <w:pStyle w:val="Heading1"/>
      </w:pPr>
      <w:r>
        <w:t>模块二 · 数据表总览目录（5 域 · 25 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D9D9D9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1814"/>
            <w:shd w:val="clear" w:fill="D9D9D9"/>
          </w:tcPr>
          <w:p>
            <w:r>
              <w:rPr>
                <w:b/>
                <w:sz w:val="18"/>
              </w:rPr>
              <w:t>所属领域</w:t>
            </w:r>
          </w:p>
        </w:tc>
        <w:tc>
          <w:tcPr>
            <w:tcW w:type="dxa" w:w="1814"/>
            <w:shd w:val="clear" w:fill="D9D9D9"/>
          </w:tcPr>
          <w:p>
            <w:r>
              <w:rPr>
                <w:b/>
                <w:sz w:val="18"/>
              </w:rPr>
              <w:t>物理表名</w:t>
            </w:r>
          </w:p>
        </w:tc>
        <w:tc>
          <w:tcPr>
            <w:tcW w:type="dxa" w:w="1814"/>
            <w:shd w:val="clear" w:fill="D9D9D9"/>
          </w:tcPr>
          <w:p>
            <w:r>
              <w:rPr>
                <w:b/>
                <w:sz w:val="18"/>
              </w:rPr>
              <w:t>中文名称</w:t>
            </w:r>
          </w:p>
        </w:tc>
        <w:tc>
          <w:tcPr>
            <w:tcW w:type="dxa" w:w="1814"/>
            <w:shd w:val="clear" w:fill="D9D9D9"/>
          </w:tcPr>
          <w:p>
            <w:r>
              <w:rPr>
                <w:b/>
                <w:sz w:val="18"/>
              </w:rPr>
              <w:t>核心职责说明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一 · 用户与组织</w:t>
            </w:r>
          </w:p>
        </w:tc>
        <w:tc>
          <w:tcPr>
            <w:tcW w:type="dxa" w:w="1814"/>
          </w:tcPr>
          <w:p>
            <w:r>
              <w:rPr>
                <w:rFonts w:ascii="Consolas" w:hAnsi="Consolas"/>
                <w:sz w:val="16"/>
              </w:rPr>
              <w:t>sys_user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用户影子表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飞书身份源的用户镜像，学号/学院/联系方式等基础档案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一 · 用户与组织</w:t>
            </w:r>
          </w:p>
        </w:tc>
        <w:tc>
          <w:tcPr>
            <w:tcW w:type="dxa" w:w="1814"/>
          </w:tcPr>
          <w:p>
            <w:r>
              <w:rPr>
                <w:rFonts w:ascii="Consolas" w:hAnsi="Consolas"/>
                <w:sz w:val="16"/>
              </w:rPr>
              <w:t>sys_college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二级学院字典表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学院基础字典，供用户归属与院级分委引用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一 · 用户与组织</w:t>
            </w:r>
          </w:p>
        </w:tc>
        <w:tc>
          <w:tcPr>
            <w:tcW w:type="dxa" w:w="1814"/>
          </w:tcPr>
          <w:p>
            <w:r>
              <w:rPr>
                <w:rFonts w:ascii="Consolas" w:hAnsi="Consolas"/>
                <w:sz w:val="16"/>
              </w:rPr>
              <w:t>position_dict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职务/岗位字典表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干部职务与用工岗位字典，含职级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一 · 用户与组织</w:t>
            </w:r>
          </w:p>
        </w:tc>
        <w:tc>
          <w:tcPr>
            <w:tcW w:type="dxa" w:w="1814"/>
          </w:tcPr>
          <w:p>
            <w:r>
              <w:rPr>
                <w:rFonts w:ascii="Consolas" w:hAnsi="Consolas"/>
                <w:sz w:val="16"/>
              </w:rPr>
              <w:t>org_unit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组织单元树表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团队/部门/小组/委员会的树形结构（自关联 + 物化路径）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一 · 用户与组织</w:t>
            </w:r>
          </w:p>
        </w:tc>
        <w:tc>
          <w:tcPr>
            <w:tcW w:type="dxa" w:w="1814"/>
          </w:tcPr>
          <w:p>
            <w:r>
              <w:rPr>
                <w:rFonts w:ascii="Consolas" w:hAnsi="Consolas"/>
                <w:sz w:val="16"/>
              </w:rPr>
              <w:t>sys_admin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管理员授权表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数据范围授权（学工处/指导老师；部长由任职派生）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二 · 人事流转</w:t>
            </w:r>
          </w:p>
        </w:tc>
        <w:tc>
          <w:tcPr>
            <w:tcW w:type="dxa" w:w="1814"/>
          </w:tcPr>
          <w:p>
            <w:r>
              <w:rPr>
                <w:rFonts w:ascii="Consolas" w:hAnsi="Consolas"/>
                <w:sz w:val="16"/>
              </w:rPr>
              <w:t>org_member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成员任职档案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成员在组织中的任职记录（职务快照、届次、在职/离职）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二 · 人事流转</w:t>
            </w:r>
          </w:p>
        </w:tc>
        <w:tc>
          <w:tcPr>
            <w:tcW w:type="dxa" w:w="1814"/>
          </w:tcPr>
          <w:p>
            <w:r>
              <w:rPr>
                <w:rFonts w:ascii="Consolas" w:hAnsi="Consolas"/>
                <w:sz w:val="16"/>
              </w:rPr>
              <w:t>recruit_application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纳新申请表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学生报名部门的申请单及处理状态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二 · 人事流转</w:t>
            </w:r>
          </w:p>
        </w:tc>
        <w:tc>
          <w:tcPr>
            <w:tcW w:type="dxa" w:w="1814"/>
          </w:tcPr>
          <w:p>
            <w:r>
              <w:rPr>
                <w:rFonts w:ascii="Consolas" w:hAnsi="Consolas"/>
                <w:sz w:val="16"/>
              </w:rPr>
              <w:t>recruit_interview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面试记录表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申请单的多轮面试排期、评分与结果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二 · 人事流转</w:t>
            </w:r>
          </w:p>
        </w:tc>
        <w:tc>
          <w:tcPr>
            <w:tcW w:type="dxa" w:w="1814"/>
          </w:tcPr>
          <w:p>
            <w:r>
              <w:rPr>
                <w:rFonts w:ascii="Consolas" w:hAnsi="Consolas"/>
                <w:sz w:val="16"/>
              </w:rPr>
              <w:t>member_change_apply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人事流转记录单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调动/晋升免审一键生效留痕；离职申请审批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二 · 人事流转</w:t>
            </w:r>
          </w:p>
        </w:tc>
        <w:tc>
          <w:tcPr>
            <w:tcW w:type="dxa" w:w="1814"/>
          </w:tcPr>
          <w:p>
            <w:r>
              <w:rPr>
                <w:rFonts w:ascii="Consolas" w:hAnsi="Consolas"/>
                <w:sz w:val="16"/>
              </w:rPr>
              <w:t>import_batch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批量导入批次表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Excel 导入/飞书同步的批次台账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二 · 人事流转</w:t>
            </w:r>
          </w:p>
        </w:tc>
        <w:tc>
          <w:tcPr>
            <w:tcW w:type="dxa" w:w="1814"/>
          </w:tcPr>
          <w:p>
            <w:r>
              <w:rPr>
                <w:rFonts w:ascii="Consolas" w:hAnsi="Consolas"/>
                <w:sz w:val="16"/>
              </w:rPr>
              <w:t>import_error_detail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导入错误明细表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批次内逐行校验失败原因报告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三 · 值班工时</w:t>
            </w:r>
          </w:p>
        </w:tc>
        <w:tc>
          <w:tcPr>
            <w:tcW w:type="dxa" w:w="1814"/>
          </w:tcPr>
          <w:p>
            <w:r>
              <w:rPr>
                <w:rFonts w:ascii="Consolas" w:hAnsi="Consolas"/>
                <w:sz w:val="16"/>
              </w:rPr>
              <w:t>duty_schedule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值班排班表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按组织+日期+时段的排班计划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三 · 值班工时</w:t>
            </w:r>
          </w:p>
        </w:tc>
        <w:tc>
          <w:tcPr>
            <w:tcW w:type="dxa" w:w="1814"/>
          </w:tcPr>
          <w:p>
            <w:r>
              <w:rPr>
                <w:rFonts w:ascii="Consolas" w:hAnsi="Consolas"/>
                <w:sz w:val="16"/>
              </w:rPr>
              <w:t>duty_schedule_member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排班指定人员表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班次与指定人员的名单关系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三 · 值班工时</w:t>
            </w:r>
          </w:p>
        </w:tc>
        <w:tc>
          <w:tcPr>
            <w:tcW w:type="dxa" w:w="1814"/>
          </w:tcPr>
          <w:p>
            <w:r>
              <w:rPr>
                <w:rFonts w:ascii="Consolas" w:hAnsi="Consolas"/>
                <w:sz w:val="16"/>
              </w:rPr>
              <w:t>duty_checkin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打卡申报表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值班/志愿服务打卡申报、异常标记与核验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三 · 值班工时</w:t>
            </w:r>
          </w:p>
        </w:tc>
        <w:tc>
          <w:tcPr>
            <w:tcW w:type="dxa" w:w="1814"/>
          </w:tcPr>
          <w:p>
            <w:r>
              <w:rPr>
                <w:rFonts w:ascii="Consolas" w:hAnsi="Consolas"/>
                <w:sz w:val="16"/>
              </w:rPr>
              <w:t>work_hour_ledger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工时台账流水表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个人工时流水（归档禁改，冲正用负数行）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三 · 值班工时</w:t>
            </w:r>
          </w:p>
        </w:tc>
        <w:tc>
          <w:tcPr>
            <w:tcW w:type="dxa" w:w="1814"/>
          </w:tcPr>
          <w:p>
            <w:r>
              <w:rPr>
                <w:rFonts w:ascii="Consolas" w:hAnsi="Consolas"/>
                <w:sz w:val="16"/>
              </w:rPr>
              <w:t>work_hour_summary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工时台账汇总表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按学生+学期汇总活动/补录工时与值班次数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四 · 活动</w:t>
            </w:r>
          </w:p>
        </w:tc>
        <w:tc>
          <w:tcPr>
            <w:tcW w:type="dxa" w:w="1814"/>
          </w:tcPr>
          <w:p>
            <w:r>
              <w:rPr>
                <w:rFonts w:ascii="Consolas" w:hAnsi="Consolas"/>
                <w:sz w:val="16"/>
              </w:rPr>
              <w:t>activity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活动主表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自发+承办双主线合一的活动全生命周期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四 · 活动</w:t>
            </w:r>
          </w:p>
        </w:tc>
        <w:tc>
          <w:tcPr>
            <w:tcW w:type="dxa" w:w="1814"/>
          </w:tcPr>
          <w:p>
            <w:r>
              <w:rPr>
                <w:rFonts w:ascii="Consolas" w:hAnsi="Consolas"/>
                <w:sz w:val="16"/>
              </w:rPr>
              <w:t>activity_solicitation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承办征集表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学工处发布的承办征集（主线 B 源头）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四 · 活动</w:t>
            </w:r>
          </w:p>
        </w:tc>
        <w:tc>
          <w:tcPr>
            <w:tcW w:type="dxa" w:w="1814"/>
          </w:tcPr>
          <w:p>
            <w:r>
              <w:rPr>
                <w:rFonts w:ascii="Consolas" w:hAnsi="Consolas"/>
                <w:sz w:val="16"/>
              </w:rPr>
              <w:t>activity_bid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部门竞标表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部门针对征集的投标方案与评审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四 · 活动</w:t>
            </w:r>
          </w:p>
        </w:tc>
        <w:tc>
          <w:tcPr>
            <w:tcW w:type="dxa" w:w="1814"/>
          </w:tcPr>
          <w:p>
            <w:r>
              <w:rPr>
                <w:rFonts w:ascii="Consolas" w:hAnsi="Consolas"/>
                <w:sz w:val="16"/>
              </w:rPr>
              <w:t>activity_change_log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活动变更留痕表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策划案版本化变更留痕（结构化对比）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四 · 活动</w:t>
            </w:r>
          </w:p>
        </w:tc>
        <w:tc>
          <w:tcPr>
            <w:tcW w:type="dxa" w:w="1814"/>
          </w:tcPr>
          <w:p>
            <w:r>
              <w:rPr>
                <w:rFonts w:ascii="Consolas" w:hAnsi="Consolas"/>
                <w:sz w:val="16"/>
              </w:rPr>
              <w:t>activity_attachment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活动附件表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活动照片/总结文档等附件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四 · 活动</w:t>
            </w:r>
          </w:p>
        </w:tc>
        <w:tc>
          <w:tcPr>
            <w:tcW w:type="dxa" w:w="1814"/>
          </w:tcPr>
          <w:p>
            <w:r>
              <w:rPr>
                <w:rFonts w:ascii="Consolas" w:hAnsi="Consolas"/>
                <w:sz w:val="16"/>
              </w:rPr>
              <w:t>activity_volunteer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活动志愿者表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志愿者报名、录用与工时入账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五 · 通用支撑</w:t>
            </w:r>
          </w:p>
        </w:tc>
        <w:tc>
          <w:tcPr>
            <w:tcW w:type="dxa" w:w="1814"/>
          </w:tcPr>
          <w:p>
            <w:r>
              <w:rPr>
                <w:rFonts w:ascii="Consolas" w:hAnsi="Consolas"/>
                <w:sz w:val="16"/>
              </w:rPr>
              <w:t>approval_record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通用审批记录表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各业务单据的审批轨迹（多态 biz_id）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五 · 通用支撑</w:t>
            </w:r>
          </w:p>
        </w:tc>
        <w:tc>
          <w:tcPr>
            <w:tcW w:type="dxa" w:w="1814"/>
          </w:tcPr>
          <w:p>
            <w:r>
              <w:rPr>
                <w:rFonts w:ascii="Consolas" w:hAnsi="Consolas"/>
                <w:sz w:val="16"/>
              </w:rPr>
              <w:t>message_notice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站内消息通知表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14 类站内通知与已读管理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五 · 通用支撑</w:t>
            </w:r>
          </w:p>
        </w:tc>
        <w:tc>
          <w:tcPr>
            <w:tcW w:type="dxa" w:w="1814"/>
          </w:tcPr>
          <w:p>
            <w:r>
              <w:rPr>
                <w:rFonts w:ascii="Consolas" w:hAnsi="Consolas"/>
                <w:sz w:val="16"/>
              </w:rPr>
              <w:t>audit_log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安全审计日志表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敏感操作留痕（禁 UPDATE/DELETE，超期仅置归档标）</w:t>
            </w:r>
          </w:p>
        </w:tc>
      </w:tr>
    </w:tbl>
    <w:p>
      <w:pPr>
        <w:spacing w:after="40"/>
      </w:pPr>
    </w:p>
    <w:p>
      <w:pPr>
        <w:pStyle w:val="Heading1"/>
      </w:pPr>
      <w:r>
        <w:t>模块三 · 数据表详细字典</w:t>
      </w:r>
    </w:p>
    <w:p>
      <w:pPr>
        <w:ind w:left="340"/>
      </w:pPr>
      <w:r>
        <w:rPr>
          <w:color w:val="4A2B7A"/>
        </w:rPr>
        <w:t xml:space="preserve">▍ </w:t>
      </w:r>
      <w:r>
        <w:rPr>
          <w:color w:val="595959"/>
        </w:rPr>
        <w:t>说明：各表「键/索引」列中，PK=主键，UK=唯一索引（含联合），IDX=普通索引（含联合）；索引明细表给出构成与设立目的。</w:t>
      </w:r>
    </w:p>
    <w:p>
      <w:pPr>
        <w:pStyle w:val="Heading2"/>
      </w:pPr>
      <w:r>
        <w:t>领域一 · 用户与组织域</w:t>
      </w:r>
    </w:p>
    <w:p>
      <w:pPr>
        <w:pStyle w:val="Heading3"/>
      </w:pPr>
      <w:r>
        <w:t xml:space="preserve">3.1 </w:t>
      </w:r>
      <w:r>
        <w:rPr>
          <w:rFonts w:ascii="Consolas" w:hAnsi="Consolas"/>
          <w:sz w:val="19"/>
        </w:rPr>
        <w:t>sys_user</w:t>
      </w:r>
      <w:r>
        <w:t xml:space="preserve"> 用户影子表</w:t>
      </w:r>
    </w:p>
    <w:p>
      <w:pPr>
        <w:ind w:left="340"/>
      </w:pPr>
      <w:r>
        <w:rPr>
          <w:color w:val="4A2B7A"/>
        </w:rPr>
        <w:t xml:space="preserve">▍ </w:t>
      </w:r>
      <w:r>
        <w:rPr>
          <w:color w:val="595959"/>
        </w:rPr>
        <w:t>表注释：用户影子表（飞书身份源）｜引擎：InnoDB ｜字符集：utf8mb4</w:t>
      </w:r>
    </w:p>
    <w:p>
      <w:r>
        <w:rPr>
          <w:b/>
        </w:rPr>
        <w:t>字段结构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可空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键/索引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业务含义与取值约束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—（雪花生成）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主键（雪花算法）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feishu_user_id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UK（联合）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飞书用户ID（统一身份源）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姓名（飞书同步）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student_no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学号（学生），支持批量导入高频匹配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employee_no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教工号/工号（教师专属，飞书同步），与学号构成师生对称锚点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user_type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用户类型：1 学生 / 2 教师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college_id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所属学院ID（逻辑外键 → sys_college.id）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专业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grade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年级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class_name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行政班级名称（如：软件2301班，飞书 ssbjmc 同步），支撑「学院-专业-年级-班级」四级导出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手机号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邮箱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avatar_url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头像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状态：1 正常 / 0 禁用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last_login_at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最近登录时间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 ON UPDATE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is_deleted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UK（联合）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逻辑删除：0 正常 / 1 已删</w:t>
            </w:r>
          </w:p>
        </w:tc>
      </w:tr>
    </w:tbl>
    <w:p>
      <w:pPr>
        <w:spacing w:after="40"/>
      </w:pPr>
    </w:p>
    <w:p>
      <w:r>
        <w:rPr>
          <w:b/>
        </w:rPr>
        <w:t>索引明细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索引名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构成字段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设立目的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主键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雪花主键聚簇索引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uk_feishu_user_id_del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唯一索引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feishu_user_id + is_deleted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飞书身份唯一；合并 is_deleted 允许删除后重新同步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idx_student_no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普通索引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student_no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学号高频匹配（导入/查询）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idx_employee_no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普通索引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employee_no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教师工号高频匹配（同步/登录）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idx_class_name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普通索引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class_name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辅导员线按班级高频检索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idx_college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普通索引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college_id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按学院筛选用户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3.2 </w:t>
      </w:r>
      <w:r>
        <w:rPr>
          <w:rFonts w:ascii="Consolas" w:hAnsi="Consolas"/>
          <w:sz w:val="19"/>
        </w:rPr>
        <w:t>sys_college</w:t>
      </w:r>
      <w:r>
        <w:t xml:space="preserve"> 二级学院字典表</w:t>
      </w:r>
    </w:p>
    <w:p>
      <w:pPr>
        <w:ind w:left="340"/>
      </w:pPr>
      <w:r>
        <w:rPr>
          <w:color w:val="4A2B7A"/>
        </w:rPr>
        <w:t xml:space="preserve">▍ </w:t>
      </w:r>
      <w:r>
        <w:rPr>
          <w:color w:val="595959"/>
        </w:rPr>
        <w:t>表注释：二级学院字典表｜引擎：InnoDB ｜字符集：utf8mb4</w:t>
      </w:r>
    </w:p>
    <w:p>
      <w:r>
        <w:rPr>
          <w:b/>
        </w:rPr>
        <w:t>字段结构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可空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键/索引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业务含义与取值约束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—（雪花生成）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主键（雪花算法）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学院名称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UK（联合）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学院编码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sort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排序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 ON UPDATE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is_deleted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UK（联合）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逻辑删除：0 正常 / 1 已删</w:t>
            </w:r>
          </w:p>
        </w:tc>
      </w:tr>
    </w:tbl>
    <w:p>
      <w:pPr>
        <w:spacing w:after="40"/>
      </w:pPr>
    </w:p>
    <w:p>
      <w:r>
        <w:rPr>
          <w:b/>
        </w:rPr>
        <w:t>索引明细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索引名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构成字段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设立目的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主键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雪花主键聚簇索引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uk_code_del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唯一索引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code + is_deleted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学院编码唯一，删除后允许重录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3.3 </w:t>
      </w:r>
      <w:r>
        <w:rPr>
          <w:rFonts w:ascii="Consolas" w:hAnsi="Consolas"/>
          <w:sz w:val="19"/>
        </w:rPr>
        <w:t>position_dict</w:t>
      </w:r>
      <w:r>
        <w:t xml:space="preserve"> 职务/岗位字典表</w:t>
      </w:r>
    </w:p>
    <w:p>
      <w:pPr>
        <w:ind w:left="340"/>
      </w:pPr>
      <w:r>
        <w:rPr>
          <w:color w:val="4A2B7A"/>
        </w:rPr>
        <w:t xml:space="preserve">▍ </w:t>
      </w:r>
      <w:r>
        <w:rPr>
          <w:color w:val="595959"/>
        </w:rPr>
        <w:t>表注释：职务字典表｜引擎：InnoDB ｜字符集：utf8mb4</w:t>
      </w:r>
    </w:p>
    <w:p>
      <w:r>
        <w:rPr>
          <w:b/>
        </w:rPr>
        <w:t>字段结构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可空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键/索引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业务含义与取值约束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—（雪花生成）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主键（雪花算法）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UK（联合）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职务名称：站长/副站长/部长/组长/干事等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rank_level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职级：40 正职 / 35 副职 / 30 部长·组长级 / 20 干事·成员级 / 10 普通岗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UK（联合）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类别：1 干部职务 / 2 用工岗位（云配送等）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remark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备注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 ON UPDATE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is_deleted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UK（联合）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逻辑删除：0 正常 / 1 已删</w:t>
            </w:r>
          </w:p>
        </w:tc>
      </w:tr>
    </w:tbl>
    <w:p>
      <w:pPr>
        <w:spacing w:after="40"/>
      </w:pPr>
    </w:p>
    <w:p>
      <w:r>
        <w:rPr>
          <w:b/>
        </w:rPr>
        <w:t>索引明细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索引名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构成字段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设立目的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主键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雪花主键聚簇索引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uk_name_category_del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唯一索引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name + category + is_deleted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同类别下职务名唯一，干部/用工可同名不冲突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3.4 </w:t>
      </w:r>
      <w:r>
        <w:rPr>
          <w:rFonts w:ascii="Consolas" w:hAnsi="Consolas"/>
          <w:sz w:val="19"/>
        </w:rPr>
        <w:t>org_unit</w:t>
      </w:r>
      <w:r>
        <w:t xml:space="preserve"> 组织单元树表</w:t>
      </w:r>
    </w:p>
    <w:p>
      <w:pPr>
        <w:ind w:left="340"/>
      </w:pPr>
      <w:r>
        <w:rPr>
          <w:color w:val="4A2B7A"/>
        </w:rPr>
        <w:t xml:space="preserve">▍ </w:t>
      </w:r>
      <w:r>
        <w:rPr>
          <w:color w:val="595959"/>
        </w:rPr>
        <w:t>表注释：组织单元树表｜引擎：InnoDB ｜字符集：utf8mb4</w:t>
      </w:r>
    </w:p>
    <w:p>
      <w:r>
        <w:rPr>
          <w:b/>
        </w:rPr>
        <w:t>字段结构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可空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键/索引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业务含义与取值约束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—（雪花生成）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主键（雪花算法）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parent_id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父节点ID，顶层团队为 0（逻辑外键 → org_unit.id）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ancestors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VARCHAR(512)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'0'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物化路径，如 0,1001,1002，子树查询用 LIKE 前缀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组织名称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org_type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组织类型：1 顶层团队 / 2 二级子部门 / 3 职能组·室 / 4 校级委员会 / 5 院级分委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college_id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所属学院ID（仅院级分委，逻辑外键 → sys_college.id）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advisor_user_id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指导老师用户ID（仅顶层团队，逻辑外键 → sys_user.id）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is_recruiting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纳新周期开关：1 开启 / 0 关闭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recruit_notice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纳新说明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sort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同级排序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状态：1 启用 / 0 停用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 ON UPDATE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is_deleted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逻辑删除：0 正常 / 1 已删</w:t>
            </w:r>
          </w:p>
        </w:tc>
      </w:tr>
    </w:tbl>
    <w:p>
      <w:pPr>
        <w:spacing w:after="40"/>
      </w:pPr>
    </w:p>
    <w:p>
      <w:r>
        <w:rPr>
          <w:b/>
        </w:rPr>
        <w:t>索引明细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索引名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构成字段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设立目的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主键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雪花主键聚簇索引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idx_parent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普通索引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parent_id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直接子节点查询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idx_ancestors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普通索引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ancestors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物化路径前缀子树查询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idx_org_type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普通索引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org_type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按组织类型筛选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idx_advisor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普通索引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advisor_user_id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指导老师反查管辖团队</w:t>
            </w:r>
          </w:p>
        </w:tc>
      </w:tr>
    </w:tbl>
    <w:p>
      <w:pPr>
        <w:spacing w:after="40"/>
      </w:pPr>
    </w:p>
    <w:p>
      <w:r>
        <w:rPr>
          <w:b/>
        </w:rPr>
        <w:t>高频查询 SQL 示范 · 物化路径递归子树</w:t>
      </w:r>
    </w:p>
    <w:p>
      <w:pPr>
        <w:spacing w:after="0"/>
        <w:shd w:val="clear" w:fill="F2F2F2"/>
      </w:pPr>
      <w:r>
        <w:rPr>
          <w:rFonts w:ascii="Consolas" w:hAnsi="Consolas"/>
          <w:sz w:val="18"/>
        </w:rPr>
        <w:t>-- 查询部门 1001 的整棵子树（不含自身；按 ancestors 排序即得层级先序）</w:t>
      </w:r>
    </w:p>
    <w:p>
      <w:pPr>
        <w:spacing w:after="0"/>
        <w:shd w:val="clear" w:fill="F2F2F2"/>
      </w:pPr>
      <w:r>
        <w:rPr>
          <w:rFonts w:ascii="Consolas" w:hAnsi="Consolas"/>
          <w:sz w:val="18"/>
        </w:rPr>
        <w:t>SELECT id, parent_id, name, org_type</w:t>
      </w:r>
    </w:p>
    <w:p>
      <w:pPr>
        <w:spacing w:after="0"/>
        <w:shd w:val="clear" w:fill="F2F2F2"/>
      </w:pPr>
      <w:r>
        <w:rPr>
          <w:rFonts w:ascii="Consolas" w:hAnsi="Consolas"/>
          <w:sz w:val="18"/>
        </w:rPr>
        <w:t>FROM org_unit</w:t>
      </w:r>
    </w:p>
    <w:p>
      <w:pPr>
        <w:spacing w:after="0"/>
        <w:shd w:val="clear" w:fill="F2F2F2"/>
      </w:pPr>
      <w:r>
        <w:rPr>
          <w:rFonts w:ascii="Consolas" w:hAnsi="Consolas"/>
          <w:sz w:val="18"/>
        </w:rPr>
        <w:t>WHERE ancestors LIKE '0,1001,%'</w:t>
      </w:r>
    </w:p>
    <w:p>
      <w:pPr>
        <w:spacing w:after="0"/>
        <w:shd w:val="clear" w:fill="F2F2F2"/>
      </w:pPr>
      <w:r>
        <w:rPr>
          <w:rFonts w:ascii="Consolas" w:hAnsi="Consolas"/>
          <w:sz w:val="18"/>
        </w:rPr>
        <w:t xml:space="preserve">  AND is_deleted = 0</w:t>
      </w:r>
    </w:p>
    <w:p>
      <w:pPr>
        <w:spacing w:after="0"/>
        <w:shd w:val="clear" w:fill="F2F2F2"/>
      </w:pPr>
      <w:r>
        <w:rPr>
          <w:rFonts w:ascii="Consolas" w:hAnsi="Consolas"/>
          <w:sz w:val="18"/>
        </w:rPr>
        <w:t>ORDER BY ancestors;</w:t>
      </w:r>
    </w:p>
    <w:p>
      <w:pPr>
        <w:spacing w:after="0"/>
        <w:shd w:val="clear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shd w:val="clear" w:fill="F2F2F2"/>
      </w:pPr>
      <w:r>
        <w:rPr>
          <w:rFonts w:ascii="Consolas" w:hAnsi="Consolas"/>
          <w:sz w:val="18"/>
        </w:rPr>
        <w:t>-- 若需包含部门 1001 自身，改为：</w:t>
      </w:r>
    </w:p>
    <w:p>
      <w:pPr>
        <w:spacing w:after="0"/>
        <w:shd w:val="clear" w:fill="F2F2F2"/>
      </w:pPr>
      <w:r>
        <w:rPr>
          <w:rFonts w:ascii="Consolas" w:hAnsi="Consolas"/>
          <w:sz w:val="18"/>
        </w:rPr>
        <w:t>-- WHERE (id = 1001 OR ancestors LIKE '0,1001,%') AND is_deleted = 0</w:t>
      </w:r>
    </w:p>
    <w:p>
      <w:pPr>
        <w:spacing w:after="40"/>
      </w:pPr>
    </w:p>
    <w:p>
      <w:pPr>
        <w:pStyle w:val="Heading3"/>
      </w:pPr>
      <w:r>
        <w:t xml:space="preserve">3.5 </w:t>
      </w:r>
      <w:r>
        <w:rPr>
          <w:rFonts w:ascii="Consolas" w:hAnsi="Consolas"/>
          <w:sz w:val="19"/>
        </w:rPr>
        <w:t>sys_admin</w:t>
      </w:r>
      <w:r>
        <w:t xml:space="preserve"> 管理员授权表</w:t>
      </w:r>
    </w:p>
    <w:p>
      <w:pPr>
        <w:ind w:left="340"/>
      </w:pPr>
      <w:r>
        <w:rPr>
          <w:color w:val="4A2B7A"/>
        </w:rPr>
        <w:t xml:space="preserve">▍ </w:t>
      </w:r>
      <w:r>
        <w:rPr>
          <w:color w:val="595959"/>
        </w:rPr>
        <w:t>表注释：管理员数据范围授权表｜引擎：InnoDB ｜字符集：utf8mb4</w:t>
      </w:r>
    </w:p>
    <w:p>
      <w:r>
        <w:rPr>
          <w:b/>
        </w:rPr>
        <w:t>字段结构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可空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键/索引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业务含义与取值约束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—（雪花生成）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主键（雪花算法）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UK（联合）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用户ID（逻辑外键 → sys_user.id）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scope_level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数据范围：1 学工处 / 2 指导老师·部门总管理员；注：Level 3（二级部门部长）由 org_member 在职任职动态派生，本表不手工重复维护，防止换届后权限残留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admin_role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'ADVISOR'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角色细分：SCHOOL_ADMIN 学工处 / ADVISOR 指导老师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org_id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UK（联合）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管辖组织ID：0 表示全校（Level1 专用）；NOT NULL 防止 NULL 绕过唯一索引导致全校管理员重复添加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 ON UPDATE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is_deleted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UK（联合）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逻辑删除：0 正常 / 1 已删</w:t>
            </w:r>
          </w:p>
        </w:tc>
      </w:tr>
    </w:tbl>
    <w:p>
      <w:pPr>
        <w:spacing w:after="40"/>
      </w:pPr>
    </w:p>
    <w:p>
      <w:r>
        <w:rPr>
          <w:b/>
        </w:rPr>
        <w:t>索引明细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索引名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构成字段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设立目的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主键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雪花主键聚簇索引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uk_user_org_del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唯一索引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user_id + org_id + is_deleted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同一用户在同一管辖组织仅一条授权</w:t>
            </w:r>
          </w:p>
        </w:tc>
      </w:tr>
    </w:tbl>
    <w:p>
      <w:pPr>
        <w:spacing w:after="40"/>
      </w:pPr>
    </w:p>
    <w:p>
      <w:pPr>
        <w:pStyle w:val="Heading2"/>
      </w:pPr>
      <w:r>
        <w:t>领域二 · 人事流转域</w:t>
      </w:r>
    </w:p>
    <w:p>
      <w:pPr>
        <w:pStyle w:val="Heading3"/>
      </w:pPr>
      <w:r>
        <w:t xml:space="preserve">3.6 </w:t>
      </w:r>
      <w:r>
        <w:rPr>
          <w:rFonts w:ascii="Consolas" w:hAnsi="Consolas"/>
          <w:sz w:val="19"/>
        </w:rPr>
        <w:t>org_member</w:t>
      </w:r>
      <w:r>
        <w:t xml:space="preserve"> 成员任职档案</w:t>
      </w:r>
    </w:p>
    <w:p>
      <w:pPr>
        <w:ind w:left="340"/>
      </w:pPr>
      <w:r>
        <w:rPr>
          <w:color w:val="4A2B7A"/>
        </w:rPr>
        <w:t xml:space="preserve">▍ </w:t>
      </w:r>
      <w:r>
        <w:rPr>
          <w:color w:val="595959"/>
        </w:rPr>
        <w:t>表注释：成员任职表｜引擎：InnoDB ｜字符集：utf8mb4</w:t>
      </w:r>
    </w:p>
    <w:p>
      <w:r>
        <w:rPr>
          <w:b/>
        </w:rPr>
        <w:t>字段结构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可空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键/索引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业务含义与取值约束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—（雪花生成）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主键（雪花算法）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UK（联合）/ IDX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用户ID（逻辑外键 → sys_user.id）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org_id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UK（联合）/ IDX（联合）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组织节点ID（逻辑外键 → org_unit.id）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position_id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职务ID（逻辑外键 → position_dict.id）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position_name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职务文本快照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'direct_add'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入部方式：direct_add 直接补录 / recruit 纳新录用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'ACTIVE'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状态：ACTIVE 在职 / RETIRED 离职归档（离职仅置本字段与 retired_at，不触碰 is_deleted，档案可正常业务检索）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term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''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UK（联合）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届次，如 2026 届；空字符串表示不限届次；纳入唯一约束支持跨届留任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joined_at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入部时间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retired_at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离职时间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 ON UPDATE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is_deleted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UK（联合）/ IDX（联合）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逻辑删除：0 正常 / 1 已删（仅用于系统级软删除，与业务离职无关）</w:t>
            </w:r>
          </w:p>
        </w:tc>
      </w:tr>
    </w:tbl>
    <w:p>
      <w:pPr>
        <w:spacing w:after="40"/>
      </w:pPr>
    </w:p>
    <w:p>
      <w:r>
        <w:rPr>
          <w:b/>
        </w:rPr>
        <w:t>索引明细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索引名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构成字段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设立目的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主键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雪花主键聚簇索引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uk_user_org_term_del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唯一索引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user_id + org_id + term + is_deleted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同人同组织同届次仅一条任职，支持跨届留任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idx_org_status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普通索引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org_id + status + is_deleted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组织在职成员名单高频查询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idx_user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普通索引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查询某用户全部任职档案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3.7 </w:t>
      </w:r>
      <w:r>
        <w:rPr>
          <w:rFonts w:ascii="Consolas" w:hAnsi="Consolas"/>
          <w:sz w:val="19"/>
        </w:rPr>
        <w:t>recruit_application</w:t>
      </w:r>
      <w:r>
        <w:t xml:space="preserve"> 纳新申请表</w:t>
      </w:r>
    </w:p>
    <w:p>
      <w:pPr>
        <w:ind w:left="340"/>
      </w:pPr>
      <w:r>
        <w:rPr>
          <w:color w:val="4A2B7A"/>
        </w:rPr>
        <w:t xml:space="preserve">▍ </w:t>
      </w:r>
      <w:r>
        <w:rPr>
          <w:color w:val="595959"/>
        </w:rPr>
        <w:t>表注释：纳新申请表｜引擎：InnoDB ｜字符集：utf8mb4</w:t>
      </w:r>
    </w:p>
    <w:p>
      <w:r>
        <w:rPr>
          <w:b/>
        </w:rPr>
        <w:t>字段结构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可空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键/索引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业务含义与取值约束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—（雪花生成）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主键（雪花算法）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申请人用户ID（逻辑外键 → sys_user.id）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org_id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申请部门ID（须 is_recruiting=1 方可提交，应用层校验）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'PENDING'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状态机：PENDING 待处理 / INTERVIEW_SCHEDULED 已排期 / PASSED 通过入库 / REJECTED 不通过归档 / CANCELLED 已撤销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self_intro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自我介绍/申请理由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contact_phone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联系电话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reviewed_by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处理管理员ID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reviewed_at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处理时间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 ON UPDATE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is_deleted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逻辑删除：0 正常 / 1 已删</w:t>
            </w:r>
          </w:p>
        </w:tc>
      </w:tr>
    </w:tbl>
    <w:p>
      <w:pPr>
        <w:spacing w:after="40"/>
      </w:pPr>
    </w:p>
    <w:p>
      <w:r>
        <w:rPr>
          <w:b/>
        </w:rPr>
        <w:t>索引明细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索引名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构成字段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设立目的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主键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雪花主键聚簇索引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idx_user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普通索引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「我的报名」列表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idx_org_status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普通索引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org_id + status + is_deleted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部门申请池按状态筛选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3.8 </w:t>
      </w:r>
      <w:r>
        <w:rPr>
          <w:rFonts w:ascii="Consolas" w:hAnsi="Consolas"/>
          <w:sz w:val="19"/>
        </w:rPr>
        <w:t>recruit_interview</w:t>
      </w:r>
      <w:r>
        <w:t xml:space="preserve"> 面试记录表</w:t>
      </w:r>
    </w:p>
    <w:p>
      <w:pPr>
        <w:ind w:left="340"/>
      </w:pPr>
      <w:r>
        <w:rPr>
          <w:color w:val="4A2B7A"/>
        </w:rPr>
        <w:t xml:space="preserve">▍ </w:t>
      </w:r>
      <w:r>
        <w:rPr>
          <w:color w:val="595959"/>
        </w:rPr>
        <w:t>表注释：面试记录表｜引擎：InnoDB ｜字符集：utf8mb4</w:t>
      </w:r>
    </w:p>
    <w:p>
      <w:r>
        <w:rPr>
          <w:b/>
        </w:rPr>
        <w:t>字段结构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可空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键/索引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业务含义与取值约束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—（雪花生成）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主键（雪花算法）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application_id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纳新申请ID（1:N 支持多轮面试，逻辑外键 → recruit_application.id）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interviewer_id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面试官用户ID（逻辑外键 → sys_user.id）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interviewer_name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面试官姓名快照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schedule_time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面试排期时间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面试地点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score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DECIMAL(4,1)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面试评分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result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结果：1 通过 / 0 不通过（录入后回写申请单状态）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comment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面试评语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 ON UPDATE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is_deleted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逻辑删除：0 正常 / 1 已删</w:t>
            </w:r>
          </w:p>
        </w:tc>
      </w:tr>
    </w:tbl>
    <w:p>
      <w:pPr>
        <w:spacing w:after="40"/>
      </w:pPr>
    </w:p>
    <w:p>
      <w:r>
        <w:rPr>
          <w:b/>
        </w:rPr>
        <w:t>索引明细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索引名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构成字段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设立目的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主键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雪花主键聚簇索引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idx_application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普通索引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application_id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查询某申请的全部面试记录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3.9 </w:t>
      </w:r>
      <w:r>
        <w:rPr>
          <w:rFonts w:ascii="Consolas" w:hAnsi="Consolas"/>
          <w:sz w:val="19"/>
        </w:rPr>
        <w:t>member_change_apply</w:t>
      </w:r>
      <w:r>
        <w:t xml:space="preserve"> 人事流转记录单</w:t>
      </w:r>
    </w:p>
    <w:p>
      <w:pPr>
        <w:ind w:left="340"/>
      </w:pPr>
      <w:r>
        <w:rPr>
          <w:color w:val="4A2B7A"/>
        </w:rPr>
        <w:t xml:space="preserve">▍ </w:t>
      </w:r>
      <w:r>
        <w:rPr>
          <w:color w:val="595959"/>
        </w:rPr>
        <w:t>表注释：人事流转记录单（换届调动/晋升免审一键生效，离职需审批）｜引擎：InnoDB ｜字符集：utf8mb4</w:t>
      </w:r>
    </w:p>
    <w:p>
      <w:r>
        <w:rPr>
          <w:b/>
        </w:rPr>
        <w:t>字段结构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可空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键/索引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业务含义与取值约束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—（雪花生成）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主键（雪花算法）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申请人用户ID（逻辑外键 → sys_user.id）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member_id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关联原任职档案 org_member.id（精准锁定被变动的职务记录）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change_type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类型：TRANSFER 跨部门调动 / PROMOTE 晋升（此两类换届</w:t>
            </w:r>
            <w:r>
              <w:rPr>
                <w:b/>
                <w:sz w:val="18"/>
              </w:rPr>
              <w:t>免审</w:t>
            </w:r>
            <w:r>
              <w:rPr>
                <w:sz w:val="18"/>
              </w:rPr>
              <w:t>，一键生效直接留痕）/ RESIGN 离职（需审批）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from_org_id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原组织ID（逻辑外键 → org_unit.id）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from_org_name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原组织名称快照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from_position_name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原职务快照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to_org_id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目标组织ID（离职为空，逻辑外键 → org_unit.id）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to_position_id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目标职务ID（逻辑外键 → position_dict.id）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to_position_name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目标职务快照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required_level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终审层级（仅 RESIGN 离职生效）：3 二级管理员 / 2 指导老师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reason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申请理由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'PENDING'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TRANSFER/PROMOTE 提交即 APPROVED（免审）；RESIGN 走 PENDING 审批中 → APPROVED 已核准 / REJECTED 已驳回 / CANCELLED 已撤销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finished_at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办结时间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 ON UPDATE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is_deleted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逻辑删除：0 正常 / 1 已删</w:t>
            </w:r>
          </w:p>
        </w:tc>
      </w:tr>
    </w:tbl>
    <w:p>
      <w:pPr>
        <w:spacing w:after="40"/>
      </w:pPr>
    </w:p>
    <w:p>
      <w:r>
        <w:rPr>
          <w:b/>
        </w:rPr>
        <w:t>索引明细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索引名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构成字段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设立目的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主键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雪花主键聚簇索引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idx_user_status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普通索引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user_id + status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「我的申请」按状态筛选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idx_type_status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普通索引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change_type + status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管理端按类型+状态筛选（审批池仅 RESIGN）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3.10 </w:t>
      </w:r>
      <w:r>
        <w:rPr>
          <w:rFonts w:ascii="Consolas" w:hAnsi="Consolas"/>
          <w:sz w:val="19"/>
        </w:rPr>
        <w:t>import_batch</w:t>
      </w:r>
      <w:r>
        <w:t xml:space="preserve"> 批量导入批次表</w:t>
      </w:r>
    </w:p>
    <w:p>
      <w:pPr>
        <w:ind w:left="340"/>
      </w:pPr>
      <w:r>
        <w:rPr>
          <w:color w:val="4A2B7A"/>
        </w:rPr>
        <w:t xml:space="preserve">▍ </w:t>
      </w:r>
      <w:r>
        <w:rPr>
          <w:color w:val="595959"/>
        </w:rPr>
        <w:t>表注释：批量导入批次表｜引擎：InnoDB ｜字符集：utf8mb4</w:t>
      </w:r>
    </w:p>
    <w:p>
      <w:r>
        <w:rPr>
          <w:b/>
        </w:rPr>
        <w:t>字段结构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可空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键/索引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业务含义与取值约束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—（雪花生成）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主键（雪花算法）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batch_no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UK（联合）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导入批次号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biz_type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业务类型：MEMBER 成员导入 / FEISHU_SYNC 飞书同步等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file_name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原始文件名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total_count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总行数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success_count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成功行数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fail_count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失败行数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operator_id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操作人ID（逻辑外键 → sys_user.id）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operator_name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操作人姓名快照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 ON UPDATE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is_deleted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UK（联合）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逻辑删除：0 正常 / 1 已删</w:t>
            </w:r>
          </w:p>
        </w:tc>
      </w:tr>
    </w:tbl>
    <w:p>
      <w:pPr>
        <w:spacing w:after="40"/>
      </w:pPr>
    </w:p>
    <w:p>
      <w:r>
        <w:rPr>
          <w:b/>
        </w:rPr>
        <w:t>索引明细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索引名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构成字段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设立目的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主键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雪花主键聚簇索引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uk_batch_no_del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唯一索引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batch_no + is_deleted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批次号唯一防重复导入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3.11 </w:t>
      </w:r>
      <w:r>
        <w:rPr>
          <w:rFonts w:ascii="Consolas" w:hAnsi="Consolas"/>
          <w:sz w:val="19"/>
        </w:rPr>
        <w:t>import_error_detail</w:t>
      </w:r>
      <w:r>
        <w:t xml:space="preserve"> 导入错误明细表</w:t>
      </w:r>
    </w:p>
    <w:p>
      <w:pPr>
        <w:ind w:left="340"/>
      </w:pPr>
      <w:r>
        <w:rPr>
          <w:color w:val="4A2B7A"/>
        </w:rPr>
        <w:t xml:space="preserve">▍ </w:t>
      </w:r>
      <w:r>
        <w:rPr>
          <w:color w:val="595959"/>
        </w:rPr>
        <w:t>表注释：导入错误明细报告表｜引擎：InnoDB ｜字符集：utf8mb4</w:t>
      </w:r>
    </w:p>
    <w:p>
      <w:r>
        <w:rPr>
          <w:b/>
        </w:rPr>
        <w:t>字段结构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可空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键/索引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业务含义与取值约束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—（雪花生成）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主键（雪花算法）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batch_id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导入批次ID（逻辑外键 → import_batch.id）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row_no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Excel 行号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raw_data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原始行数据 JSON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error_msg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校验失败原因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 ON UPDATE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is_deleted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逻辑删除：0 正常 / 1 已删</w:t>
            </w:r>
          </w:p>
        </w:tc>
      </w:tr>
    </w:tbl>
    <w:p>
      <w:pPr>
        <w:spacing w:after="40"/>
      </w:pPr>
    </w:p>
    <w:p>
      <w:r>
        <w:rPr>
          <w:b/>
        </w:rPr>
        <w:t>索引明细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索引名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构成字段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设立目的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主键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雪花主键聚簇索引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idx_batch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普通索引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batch_id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查询某批次的全部错误明细</w:t>
            </w:r>
          </w:p>
        </w:tc>
      </w:tr>
    </w:tbl>
    <w:p>
      <w:pPr>
        <w:spacing w:after="40"/>
      </w:pPr>
    </w:p>
    <w:p>
      <w:pPr>
        <w:pStyle w:val="Heading2"/>
      </w:pPr>
      <w:r>
        <w:t>领域三 · 值班工时域</w:t>
      </w:r>
    </w:p>
    <w:p>
      <w:pPr>
        <w:pStyle w:val="Heading3"/>
      </w:pPr>
      <w:r>
        <w:t xml:space="preserve">3.12 </w:t>
      </w:r>
      <w:r>
        <w:rPr>
          <w:rFonts w:ascii="Consolas" w:hAnsi="Consolas"/>
          <w:sz w:val="19"/>
        </w:rPr>
        <w:t>duty_schedule</w:t>
      </w:r>
      <w:r>
        <w:t xml:space="preserve"> 值班排班表</w:t>
      </w:r>
    </w:p>
    <w:p>
      <w:pPr>
        <w:ind w:left="340"/>
      </w:pPr>
      <w:r>
        <w:rPr>
          <w:color w:val="4A2B7A"/>
        </w:rPr>
        <w:t xml:space="preserve">▍ </w:t>
      </w:r>
      <w:r>
        <w:rPr>
          <w:color w:val="595959"/>
        </w:rPr>
        <w:t>表注释：值班排班表｜引擎：InnoDB ｜字符集：utf8mb4</w:t>
      </w:r>
    </w:p>
    <w:p>
      <w:r>
        <w:rPr>
          <w:b/>
        </w:rPr>
        <w:t>字段结构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可空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键/索引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业务含义与取值约束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—（雪花生成）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主键（雪花算法）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org_id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排班组织ID（顶层或二级，逻辑外键 → org_unit.id）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duty_date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值班日期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start_time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开始时刻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end_time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结束时刻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值班地点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planned_count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计划人数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remark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备注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 ON UPDATE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is_deleted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逻辑删除：0 正常 / 1 已删</w:t>
            </w:r>
          </w:p>
        </w:tc>
      </w:tr>
    </w:tbl>
    <w:p>
      <w:pPr>
        <w:spacing w:after="40"/>
      </w:pPr>
    </w:p>
    <w:p>
      <w:r>
        <w:rPr>
          <w:b/>
        </w:rPr>
        <w:t>索引明细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索引名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构成字段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设立目的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主键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雪花主键聚簇索引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idx_org_date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普通索引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org_id + duty_date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某组织日期范围的排班查询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3.13 </w:t>
      </w:r>
      <w:r>
        <w:rPr>
          <w:rFonts w:ascii="Consolas" w:hAnsi="Consolas"/>
          <w:sz w:val="19"/>
        </w:rPr>
        <w:t>duty_schedule_member</w:t>
      </w:r>
      <w:r>
        <w:t xml:space="preserve"> 排班指定人员表</w:t>
      </w:r>
    </w:p>
    <w:p>
      <w:pPr>
        <w:ind w:left="340"/>
      </w:pPr>
      <w:r>
        <w:rPr>
          <w:color w:val="4A2B7A"/>
        </w:rPr>
        <w:t xml:space="preserve">▍ </w:t>
      </w:r>
      <w:r>
        <w:rPr>
          <w:color w:val="595959"/>
        </w:rPr>
        <w:t>表注释：排班指定人员表｜引擎：InnoDB ｜字符集：utf8mb4</w:t>
      </w:r>
    </w:p>
    <w:p>
      <w:r>
        <w:rPr>
          <w:b/>
        </w:rPr>
        <w:t>字段结构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可空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键/索引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业务含义与取值约束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—（雪花生成）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主键（雪花算法）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schedule_id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UK（联合）/ IDX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排班ID（逻辑外键 → duty_schedule.id）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UK（联合）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指定人员ID（逻辑外键 → sys_user.id）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user_name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姓名快照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 ON UPDATE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is_deleted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UK（联合）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逻辑删除：0 正常 / 1 已删</w:t>
            </w:r>
          </w:p>
        </w:tc>
      </w:tr>
    </w:tbl>
    <w:p>
      <w:pPr>
        <w:spacing w:after="40"/>
      </w:pPr>
    </w:p>
    <w:p>
      <w:r>
        <w:rPr>
          <w:b/>
        </w:rPr>
        <w:t>索引明细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索引名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构成字段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设立目的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主键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雪花主键聚簇索引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uk_schedule_user_del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唯一索引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schedule_id + user_id + is_deleted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同一班次同一人员仅一条记录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idx_schedule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普通索引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schedule_id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查询班次名单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3.14 </w:t>
      </w:r>
      <w:r>
        <w:rPr>
          <w:rFonts w:ascii="Consolas" w:hAnsi="Consolas"/>
          <w:sz w:val="19"/>
        </w:rPr>
        <w:t>duty_checkin</w:t>
      </w:r>
      <w:r>
        <w:t xml:space="preserve"> 打卡申报表</w:t>
      </w:r>
    </w:p>
    <w:p>
      <w:pPr>
        <w:ind w:left="340"/>
      </w:pPr>
      <w:r>
        <w:rPr>
          <w:color w:val="4A2B7A"/>
        </w:rPr>
        <w:t xml:space="preserve">▍ </w:t>
      </w:r>
      <w:r>
        <w:rPr>
          <w:color w:val="595959"/>
        </w:rPr>
        <w:t>表注释：值班/志愿服务打卡申报表｜引擎：InnoDB ｜字符集：utf8mb4</w:t>
      </w:r>
    </w:p>
    <w:p>
      <w:r>
        <w:rPr>
          <w:b/>
        </w:rPr>
        <w:t>字段结构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可空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键/索引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业务含义与取值约束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—（雪花生成）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主键（雪花算法）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申报学生ID（逻辑外键 → sys_user.id）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org_id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服务组织ID（逻辑外键 → org_unit.id）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schedule_id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关联排班ID（非值班时间段异常可为空；时间段重合但人不在名单时仍保留，便于溯源）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checkin_date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服务日期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start_time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实际开始时间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end_time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实际结束时间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declared_hours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DECIMAL(4,1)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申报时长（小时，仅用于异常校验与出勤参考，</w:t>
            </w:r>
            <w:r>
              <w:rPr>
                <w:b/>
                <w:sz w:val="18"/>
              </w:rPr>
              <w:t>不计入工时台账</w:t>
            </w:r>
            <w:r>
              <w:rPr>
                <w:sz w:val="18"/>
              </w:rPr>
              <w:t>——值班按服务次数统计）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content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服务内容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is_anomaly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异常标记：0 匹配排班 / 1 异常（不拦截，留存核验）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anomaly_type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异常分类：1 非排班人员 / 2 非值班时间段 / 3 时长溢出（正常记录为 NULL）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anomaly_reason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系统写入的异常原因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verify_status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'PENDING'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核验状态：PENDING 待核验 / CONFIRMED 已核准 / REJECTED 已驳回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verified_by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核验人ID（逻辑外键 → sys_user.id）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verifier_name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核验人姓名快照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verified_at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核验时间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verify_comment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核验意见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 ON UPDATE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is_deleted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逻辑删除：0 正常 / 1 已删</w:t>
            </w:r>
          </w:p>
        </w:tc>
      </w:tr>
    </w:tbl>
    <w:p>
      <w:pPr>
        <w:spacing w:after="40"/>
      </w:pPr>
    </w:p>
    <w:p>
      <w:r>
        <w:rPr>
          <w:b/>
        </w:rPr>
        <w:t>索引明细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索引名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构成字段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设立目的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主键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雪花主键聚簇索引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idx_user_date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普通索引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user_id + checkin_date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某学生日期范围打卡查询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idx_org_anomaly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普通索引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org_id + is_anomaly + verify_status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管理端异常核验池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3.15 </w:t>
      </w:r>
      <w:r>
        <w:rPr>
          <w:rFonts w:ascii="Consolas" w:hAnsi="Consolas"/>
          <w:sz w:val="19"/>
        </w:rPr>
        <w:t>work_hour_ledger</w:t>
      </w:r>
      <w:r>
        <w:t xml:space="preserve"> 工时台账流水表</w:t>
      </w:r>
    </w:p>
    <w:p>
      <w:pPr>
        <w:ind w:left="340"/>
      </w:pPr>
      <w:r>
        <w:rPr>
          <w:color w:val="4A2B7A"/>
        </w:rPr>
        <w:t xml:space="preserve">▍ </w:t>
      </w:r>
      <w:r>
        <w:rPr>
          <w:color w:val="595959"/>
        </w:rPr>
        <w:t>表注释：个人服务时长台账流水表（归档防回滚红线）｜引擎：InnoDB ｜字符集：utf8mb4</w:t>
      </w:r>
    </w:p>
    <w:p>
      <w:r>
        <w:rPr>
          <w:b/>
        </w:rPr>
        <w:t>字段结构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可空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键/索引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业务含义与取值约束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—（雪花生成）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主键（雪花算法）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UK（联合）/ IDX（联合）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归属学生ID（逻辑外键 → sys_user.id）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source_type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UK（联合）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来源：1 活动志愿 / 2 手动补录（值班按服务次数统计，不产生工时流水）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source_id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UK（联合）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来源单据ID（多态：volunteer / 批次）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hours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DECIMAL(5,2)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核定工时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'PENDING'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状态：PENDING 待核定 / CONFIRMED 已归档（固化禁改，冲正用负数补录行）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confirmed_by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核定人ID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confirmer_name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核定人姓名快照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confirmed_at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归档时间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remark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备注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 ON UPDATE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is_deleted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UK（联合）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逻辑删除：0 正常 / 1 已删</w:t>
            </w:r>
          </w:p>
        </w:tc>
      </w:tr>
    </w:tbl>
    <w:p>
      <w:pPr>
        <w:spacing w:after="40"/>
      </w:pPr>
    </w:p>
    <w:p>
      <w:r>
        <w:rPr>
          <w:b/>
        </w:rPr>
        <w:t>索引明细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索引名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构成字段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设立目的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主键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雪花主键聚簇索引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uk_source_del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唯一索引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source_type + source_id + user_id + is_deleted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同一来源单据同人仅一条流水（防重复入账）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idx_user_status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普通索引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user_id + status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个人台账按状态查询</w:t>
            </w:r>
          </w:p>
        </w:tc>
      </w:tr>
    </w:tbl>
    <w:p>
      <w:pPr>
        <w:spacing w:after="40"/>
      </w:pPr>
    </w:p>
    <w:p>
      <w:r>
        <w:rPr>
          <w:b/>
        </w:rPr>
        <w:t>业务规则备注</w:t>
      </w:r>
      <w:r>
        <w:t>：CONFIRMED 行固化禁改；纠错通过新增负数冲正行完成，保证台账可审计、防回滚。</w:t>
      </w:r>
    </w:p>
    <w:p>
      <w:r>
        <w:rPr>
          <w:b/>
        </w:rPr>
        <w:t>工时冲正记账操作指引</w:t>
      </w:r>
    </w:p>
    <w:p>
      <w:pPr>
        <w:pStyle w:val="ListNumber"/>
      </w:pPr>
      <w:r>
        <w:rPr>
          <w:b/>
        </w:rPr>
        <w:t>严禁</w:t>
      </w:r>
      <w:r>
        <w:t>对已归档流水执行 UPDATE / DELETE（归档防回滚红线）；</w:t>
      </w:r>
    </w:p>
    <w:p>
      <w:pPr>
        <w:pStyle w:val="ListNumber"/>
      </w:pPr>
      <w:r>
        <w:t xml:space="preserve">发现核定错误时，插入一条 </w:t>
      </w:r>
      <w:r>
        <w:rPr>
          <w:rFonts w:ascii="Consolas" w:hAnsi="Consolas"/>
          <w:sz w:val="19"/>
        </w:rPr>
        <w:t>hours</w:t>
      </w:r>
      <w:r>
        <w:t xml:space="preserve"> 为负数的冲正行（</w:t>
      </w:r>
      <w:r>
        <w:rPr>
          <w:rFonts w:ascii="Consolas" w:hAnsi="Consolas"/>
          <w:sz w:val="19"/>
        </w:rPr>
        <w:t>source_type=3</w:t>
      </w:r>
      <w:r>
        <w:t xml:space="preserve"> 手动补录，</w:t>
      </w:r>
      <w:r>
        <w:rPr>
          <w:rFonts w:ascii="Consolas" w:hAnsi="Consolas"/>
          <w:sz w:val="19"/>
        </w:rPr>
        <w:t>source_id</w:t>
      </w:r>
      <w:r>
        <w:t xml:space="preserve"> 指向被冲正的原流水 id），冲正行同样走 </w:t>
      </w:r>
      <w:r>
        <w:rPr>
          <w:rFonts w:ascii="Consolas" w:hAnsi="Consolas"/>
          <w:sz w:val="19"/>
        </w:rPr>
        <w:t>PENDING → CONFIRMED</w:t>
      </w:r>
      <w:r>
        <w:t xml:space="preserve"> 核定流；</w:t>
      </w:r>
    </w:p>
    <w:p>
      <w:pPr>
        <w:pStyle w:val="ListNumber"/>
      </w:pPr>
      <w:r>
        <w:t>对账口径：某来源的有效工时 = 原流水 + 全部冲正行之和，天然可追溯。</w:t>
      </w:r>
    </w:p>
    <w:p>
      <w:pPr>
        <w:spacing w:after="0"/>
        <w:shd w:val="clear" w:fill="F2F2F2"/>
      </w:pPr>
      <w:r>
        <w:rPr>
          <w:rFonts w:ascii="Consolas" w:hAnsi="Consolas"/>
          <w:sz w:val="18"/>
        </w:rPr>
        <w:t>-- ❌ 错误示范（严禁）：</w:t>
      </w:r>
    </w:p>
    <w:p>
      <w:pPr>
        <w:spacing w:after="0"/>
        <w:shd w:val="clear" w:fill="F2F2F2"/>
      </w:pPr>
      <w:r>
        <w:rPr>
          <w:rFonts w:ascii="Consolas" w:hAnsi="Consolas"/>
          <w:sz w:val="18"/>
        </w:rPr>
        <w:t>-- UPDATE work_hour_ledger SET hours = 2.00 WHERE id = 99001;</w:t>
      </w:r>
    </w:p>
    <w:p>
      <w:pPr>
        <w:spacing w:after="0"/>
        <w:shd w:val="clear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shd w:val="clear" w:fill="F2F2F2"/>
      </w:pPr>
      <w:r>
        <w:rPr>
          <w:rFonts w:ascii="Consolas" w:hAnsi="Consolas"/>
          <w:sz w:val="18"/>
        </w:rPr>
        <w:t>-- ✅ 正确示范：原流水 99001 多核定 1.5 小时，插入等额负数冲正行</w:t>
      </w:r>
    </w:p>
    <w:p>
      <w:pPr>
        <w:spacing w:after="0"/>
        <w:shd w:val="clear" w:fill="F2F2F2"/>
      </w:pPr>
      <w:r>
        <w:rPr>
          <w:rFonts w:ascii="Consolas" w:hAnsi="Consolas"/>
          <w:sz w:val="18"/>
        </w:rPr>
        <w:t>INSERT INTO work_hour_ledger</w:t>
      </w:r>
    </w:p>
    <w:p>
      <w:pPr>
        <w:spacing w:after="0"/>
        <w:shd w:val="clear" w:fill="F2F2F2"/>
      </w:pPr>
      <w:r>
        <w:rPr>
          <w:rFonts w:ascii="Consolas" w:hAnsi="Consolas"/>
          <w:sz w:val="18"/>
        </w:rPr>
        <w:t xml:space="preserve">  (id, user_id, source_type, source_id, hours, status, remark)</w:t>
      </w:r>
    </w:p>
    <w:p>
      <w:pPr>
        <w:spacing w:after="0"/>
        <w:shd w:val="clear" w:fill="F2F2F2"/>
      </w:pPr>
      <w:r>
        <w:rPr>
          <w:rFonts w:ascii="Consolas" w:hAnsi="Consolas"/>
          <w:sz w:val="18"/>
        </w:rPr>
        <w:t>VALUES</w:t>
      </w:r>
    </w:p>
    <w:p>
      <w:pPr>
        <w:spacing w:after="0"/>
        <w:shd w:val="clear" w:fill="F2F2F2"/>
      </w:pPr>
      <w:r>
        <w:rPr>
          <w:rFonts w:ascii="Consolas" w:hAnsi="Consolas"/>
          <w:sz w:val="18"/>
        </w:rPr>
        <w:t xml:space="preserve">  (/* 新雪花ID */ 99077, 20001, 3, 99001, -1.50, 'PENDING', '冲正流水99001：多计1.5h');</w:t>
      </w:r>
    </w:p>
    <w:p>
      <w:pPr>
        <w:spacing w:after="40"/>
      </w:pPr>
    </w:p>
    <w:p>
      <w:pPr>
        <w:pStyle w:val="Heading3"/>
      </w:pPr>
      <w:r>
        <w:t xml:space="preserve">3.16 </w:t>
      </w:r>
      <w:r>
        <w:rPr>
          <w:rFonts w:ascii="Consolas" w:hAnsi="Consolas"/>
          <w:sz w:val="19"/>
        </w:rPr>
        <w:t>work_hour_summary</w:t>
      </w:r>
      <w:r>
        <w:t xml:space="preserve"> 工时台账汇总表</w:t>
      </w:r>
    </w:p>
    <w:p>
      <w:pPr>
        <w:ind w:left="340"/>
      </w:pPr>
      <w:r>
        <w:rPr>
          <w:color w:val="4A2B7A"/>
        </w:rPr>
        <w:t xml:space="preserve">▍ </w:t>
      </w:r>
      <w:r>
        <w:rPr>
          <w:color w:val="595959"/>
        </w:rPr>
        <w:t>表注释：个人服务时长台账汇总表｜引擎：InnoDB ｜字符集：utf8mb4</w:t>
      </w:r>
    </w:p>
    <w:p>
      <w:r>
        <w:rPr>
          <w:b/>
        </w:rPr>
        <w:t>字段结构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可空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键/索引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业务含义与取值约束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—（雪花生成）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主键（雪花算法）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UK（联合）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学生ID（逻辑外键 → sys_user.id）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term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UK（联合）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学期，如 2026-1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duty_count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值班服务次数（值班不按时长计量，按核验通过次数累计）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activity_hours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DECIMAL(7,2)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活动志愿工时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manual_hours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DECIMAL(7,2)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手动补录工时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total_hours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DECIMAL(7,2)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合计工时（活动志愿+手动补录；值班次数单列不计入）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 ON UPDATE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is_deleted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UK（联合）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逻辑删除：0 正常 / 1 已删</w:t>
            </w:r>
          </w:p>
        </w:tc>
      </w:tr>
    </w:tbl>
    <w:p>
      <w:pPr>
        <w:spacing w:after="40"/>
      </w:pPr>
    </w:p>
    <w:p>
      <w:r>
        <w:rPr>
          <w:b/>
        </w:rPr>
        <w:t>索引明细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索引名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构成字段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设立目的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主键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雪花主键聚簇索引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uk_user_term_del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唯一索引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user_id + term + is_deleted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每人每学期仅一行汇总</w:t>
            </w:r>
          </w:p>
        </w:tc>
      </w:tr>
    </w:tbl>
    <w:p>
      <w:pPr>
        <w:spacing w:after="40"/>
      </w:pPr>
    </w:p>
    <w:p>
      <w:pPr>
        <w:pStyle w:val="Heading2"/>
      </w:pPr>
      <w:r>
        <w:t>领域四 · 活动域</w:t>
      </w:r>
    </w:p>
    <w:p>
      <w:pPr>
        <w:pStyle w:val="Heading3"/>
      </w:pPr>
      <w:r>
        <w:t xml:space="preserve">3.17 </w:t>
      </w:r>
      <w:r>
        <w:rPr>
          <w:rFonts w:ascii="Consolas" w:hAnsi="Consolas"/>
          <w:sz w:val="19"/>
        </w:rPr>
        <w:t>activity</w:t>
      </w:r>
      <w:r>
        <w:t xml:space="preserve"> 活动主表</w:t>
      </w:r>
    </w:p>
    <w:p>
      <w:pPr>
        <w:ind w:left="340"/>
      </w:pPr>
      <w:r>
        <w:rPr>
          <w:color w:val="4A2B7A"/>
        </w:rPr>
        <w:t xml:space="preserve">▍ </w:t>
      </w:r>
      <w:r>
        <w:rPr>
          <w:color w:val="595959"/>
        </w:rPr>
        <w:t>表注释：活动主表（自发+承办双主线合一）｜引擎：InnoDB ｜字符集：utf8mb4</w:t>
      </w:r>
    </w:p>
    <w:p>
      <w:r>
        <w:rPr>
          <w:b/>
        </w:rPr>
        <w:t>字段结构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可空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键/索引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业务含义与取值约束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—（雪花生成）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主键（雪花算法）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source_line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来源主线：1 部门自发 / 2 承办征集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top_org_id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归属顶层团队ID（二级子部门承办时归集其顶层团队，用于学工处大屏统计）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org_id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具体发起/承办部门ID（逻辑外键 → org_unit.id）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活动名称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活动类型（看板切片维度）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plan_summary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策划案内容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start_time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活动开始时间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end_time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活动结束时间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活动地点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'DRAFT'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IDX（多处）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状态机：DRAFT 草稿 / PENDING_REVIEW 待学工处终审 / REJECTED 已驳回 / APPROVED 已立项 / IN_PROGRESS 执行中 / FINISHED 已总结 / ARCHIVED 已归档 / CANCELLED 已取消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reject_reason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驳回原因（支持修改重提）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solicitation_id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来源征集ID（主线B，逻辑外键 → activity_solicitation.id）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bid_id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中标标书ID（主线B，逻辑外键 → activity_bid.id）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recruit_volunteer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是否开启志愿者招募：1 是 / 0 否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volunteer_quota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招募名额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recruit_deadline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招募截止时间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summary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活动总结（归档前填写）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wechat_url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微信推文链接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participant_count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实际参与人数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submitted_by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提交人ID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submitter_name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提交人姓名快照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reviewed_by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终审人ID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reviewer_name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终审人姓名快照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reviewed_at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终审时间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 ON UPDATE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is_deleted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逻辑删除：0 正常 / 1 已删</w:t>
            </w:r>
          </w:p>
        </w:tc>
      </w:tr>
    </w:tbl>
    <w:p>
      <w:pPr>
        <w:spacing w:after="40"/>
      </w:pPr>
    </w:p>
    <w:p>
      <w:r>
        <w:rPr>
          <w:b/>
        </w:rPr>
        <w:t>索引明细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索引名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构成字段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设立目的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主键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雪花主键聚簇索引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idx_org_status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普通索引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org_id + status + is_deleted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部门活动池按状态筛选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idx_top_org_status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普通索引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top_org_id + status + is_deleted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顶层团队归集大屏统计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idx_status_created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普通索引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status + created_at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全局按状态+时间序的活动看板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idx_category_time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普通索引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category + start_time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活动类型切片+时间维度统计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idx_solicitation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普通索引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solicitation_id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主线B由征集反查落地活动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3.18 </w:t>
      </w:r>
      <w:r>
        <w:rPr>
          <w:rFonts w:ascii="Consolas" w:hAnsi="Consolas"/>
          <w:sz w:val="19"/>
        </w:rPr>
        <w:t>activity_solicitation</w:t>
      </w:r>
      <w:r>
        <w:t xml:space="preserve"> 承办征集表</w:t>
      </w:r>
    </w:p>
    <w:p>
      <w:pPr>
        <w:ind w:left="340"/>
      </w:pPr>
      <w:r>
        <w:rPr>
          <w:color w:val="4A2B7A"/>
        </w:rPr>
        <w:t xml:space="preserve">▍ </w:t>
      </w:r>
      <w:r>
        <w:rPr>
          <w:color w:val="595959"/>
        </w:rPr>
        <w:t>表注释：学工处承办征集表｜引擎：InnoDB ｜字符集：utf8mb4</w:t>
      </w:r>
    </w:p>
    <w:p>
      <w:r>
        <w:rPr>
          <w:b/>
        </w:rPr>
        <w:t>字段结构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可空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键/索引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业务含义与取值约束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—（雪花生成）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主键（雪花算法）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征集标题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theme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活动主题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content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承办要求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scoring_standard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评分标准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投标截止时间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'DRAFT'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状态机：DRAFT 草稿 / PUBLISHED 已发布 / AWARDED 已定标 / CLOSED 已关闭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winner_org_id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中标部门ID（逻辑外键 → org_unit.id）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winner_bid_id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中标标书ID（逻辑外键 → activity_bid.id）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publisher_id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发布人ID（学工处，逻辑外键 → sys_user.id）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publisher_name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发布人姓名快照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 ON UPDATE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is_deleted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逻辑删除：0 正常 / 1 已删</w:t>
            </w:r>
          </w:p>
        </w:tc>
      </w:tr>
    </w:tbl>
    <w:p>
      <w:pPr>
        <w:spacing w:after="40"/>
      </w:pPr>
    </w:p>
    <w:p>
      <w:r>
        <w:rPr>
          <w:b/>
        </w:rPr>
        <w:t>索引明细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索引名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构成字段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设立目的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主键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雪花主键聚簇索引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idx_status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普通索引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征集大厅按状态筛选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3.19 </w:t>
      </w:r>
      <w:r>
        <w:rPr>
          <w:rFonts w:ascii="Consolas" w:hAnsi="Consolas"/>
          <w:sz w:val="19"/>
        </w:rPr>
        <w:t>activity_bid</w:t>
      </w:r>
      <w:r>
        <w:t xml:space="preserve"> 部门竞标表</w:t>
      </w:r>
    </w:p>
    <w:p>
      <w:pPr>
        <w:ind w:left="340"/>
      </w:pPr>
      <w:r>
        <w:rPr>
          <w:color w:val="4A2B7A"/>
        </w:rPr>
        <w:t xml:space="preserve">▍ </w:t>
      </w:r>
      <w:r>
        <w:rPr>
          <w:color w:val="595959"/>
        </w:rPr>
        <w:t>表注释：部门承办竞标表｜引擎：InnoDB ｜字符集：utf8mb4</w:t>
      </w:r>
    </w:p>
    <w:p>
      <w:r>
        <w:rPr>
          <w:b/>
        </w:rPr>
        <w:t>字段结构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可空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键/索引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业务含义与取值约束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—（雪花生成）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主键（雪花算法）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solicitation_id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UK（联合）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征集ID（逻辑外键 → activity_solicitation.id）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org_id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UK（联合）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竞标部门ID（逻辑外键 → org_unit.id）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proposal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竞标方案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'SUBMITTED'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状态机：SUBMITTED 已提交 / SELECTED 中标 / REJECTED 未中标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score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DECIMAL(5,1)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评审得分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review_comment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评审意见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submitted_by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提交人ID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submitter_name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提交人姓名快照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 ON UPDATE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is_deleted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UK（联合）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逻辑删除：0 正常 / 1 已删</w:t>
            </w:r>
          </w:p>
        </w:tc>
      </w:tr>
    </w:tbl>
    <w:p>
      <w:pPr>
        <w:spacing w:after="40"/>
      </w:pPr>
    </w:p>
    <w:p>
      <w:r>
        <w:rPr>
          <w:b/>
        </w:rPr>
        <w:t>索引明细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索引名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构成字段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设立目的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主键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雪花主键聚簇索引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uk_solic_org_del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唯一索引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solicitation_id + org_id + is_deleted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每部门对每征集仅可投一标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idx_status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普通索引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评标池按状态筛选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3.20 </w:t>
      </w:r>
      <w:r>
        <w:rPr>
          <w:rFonts w:ascii="Consolas" w:hAnsi="Consolas"/>
          <w:sz w:val="19"/>
        </w:rPr>
        <w:t>activity_change_log</w:t>
      </w:r>
      <w:r>
        <w:t xml:space="preserve"> 活动变更留痕表</w:t>
      </w:r>
    </w:p>
    <w:p>
      <w:pPr>
        <w:ind w:left="340"/>
      </w:pPr>
      <w:r>
        <w:rPr>
          <w:color w:val="4A2B7A"/>
        </w:rPr>
        <w:t xml:space="preserve">▍ </w:t>
      </w:r>
      <w:r>
        <w:rPr>
          <w:color w:val="595959"/>
        </w:rPr>
        <w:t>表注释：活动变更留痕表（结构化版本对比，承办方免审修改留痕）｜引擎：InnoDB ｜字符集：utf8mb4</w:t>
      </w:r>
    </w:p>
    <w:p>
      <w:r>
        <w:rPr>
          <w:b/>
        </w:rPr>
        <w:t>字段结构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可空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键/索引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业务含义与取值约束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—（雪花生成）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主键（雪花算法）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activity_id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活动ID（逻辑外键 → activity.id）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version_no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策划版本序号（每次变更 +1，承办方免审修改可追溯）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change_content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变更字段明细 JSON：{field, before, after}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before_snapshot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修改前策划快照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after_snapshot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修改后策划快照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operator_id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操作人ID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operator_name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操作人姓名快照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remark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备注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 ON UPDATE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is_deleted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逻辑删除：0 正常 / 1 已删</w:t>
            </w:r>
          </w:p>
        </w:tc>
      </w:tr>
    </w:tbl>
    <w:p>
      <w:pPr>
        <w:spacing w:after="40"/>
      </w:pPr>
    </w:p>
    <w:p>
      <w:r>
        <w:rPr>
          <w:b/>
        </w:rPr>
        <w:t>索引明细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索引名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构成字段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设立目的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主键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雪花主键聚簇索引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idx_activity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普通索引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activity_id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查询活动的版本变更历史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3.21 </w:t>
      </w:r>
      <w:r>
        <w:rPr>
          <w:rFonts w:ascii="Consolas" w:hAnsi="Consolas"/>
          <w:sz w:val="19"/>
        </w:rPr>
        <w:t>activity_attachment</w:t>
      </w:r>
      <w:r>
        <w:t xml:space="preserve"> 活动附件表</w:t>
      </w:r>
    </w:p>
    <w:p>
      <w:pPr>
        <w:ind w:left="340"/>
      </w:pPr>
      <w:r>
        <w:rPr>
          <w:color w:val="4A2B7A"/>
        </w:rPr>
        <w:t xml:space="preserve">▍ </w:t>
      </w:r>
      <w:r>
        <w:rPr>
          <w:color w:val="595959"/>
        </w:rPr>
        <w:t>表注释：活动附件表｜引擎：InnoDB ｜字符集：utf8mb4</w:t>
      </w:r>
    </w:p>
    <w:p>
      <w:r>
        <w:rPr>
          <w:b/>
        </w:rPr>
        <w:t>字段结构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可空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键/索引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业务含义与取值约束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—（雪花生成）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主键（雪花算法）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activity_id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活动ID（逻辑外键 → activity.id）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file_type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类型：1 照片 / 2 总结文档 / 3 其他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file_name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文件名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file_url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文件URL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sort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排序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 ON UPDATE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is_deleted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逻辑删除：0 正常 / 1 已删</w:t>
            </w:r>
          </w:p>
        </w:tc>
      </w:tr>
    </w:tbl>
    <w:p>
      <w:pPr>
        <w:spacing w:after="40"/>
      </w:pPr>
    </w:p>
    <w:p>
      <w:r>
        <w:rPr>
          <w:b/>
        </w:rPr>
        <w:t>索引明细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索引名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构成字段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设立目的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主键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雪花主键聚簇索引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idx_activity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普通索引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activity_id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查询活动的附件列表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3.22 </w:t>
      </w:r>
      <w:r>
        <w:rPr>
          <w:rFonts w:ascii="Consolas" w:hAnsi="Consolas"/>
          <w:sz w:val="19"/>
        </w:rPr>
        <w:t>activity_volunteer</w:t>
      </w:r>
      <w:r>
        <w:t xml:space="preserve"> 活动志愿者表</w:t>
      </w:r>
    </w:p>
    <w:p>
      <w:pPr>
        <w:ind w:left="340"/>
      </w:pPr>
      <w:r>
        <w:rPr>
          <w:color w:val="4A2B7A"/>
        </w:rPr>
        <w:t xml:space="preserve">▍ </w:t>
      </w:r>
      <w:r>
        <w:rPr>
          <w:color w:val="595959"/>
        </w:rPr>
        <w:t>表注释：活动志愿者表｜引擎：InnoDB ｜字符集：utf8mb4</w:t>
      </w:r>
    </w:p>
    <w:p>
      <w:r>
        <w:rPr>
          <w:b/>
        </w:rPr>
        <w:t>字段结构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可空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键/索引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业务含义与取值约束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—（雪花生成）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主键（雪花算法）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activity_id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UK（联合）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活动ID（须 recruit_volunteer=1，逻辑外键 → activity.id）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UK（联合）/ IDX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报名学生ID（逻辑外键 → sys_user.id）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'APPLIED'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状态机：APPLIED 已报名 / ACCEPTED 已录用 / REJECTED 未录用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hours_credited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工时已入账：0 未入 / 1 已入（防重复入账）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credit_hours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DECIMAL(4,1)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入账工时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 ON UPDATE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is_deleted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UK（联合）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逻辑删除：0 正常 / 1 已删</w:t>
            </w:r>
          </w:p>
        </w:tc>
      </w:tr>
    </w:tbl>
    <w:p>
      <w:pPr>
        <w:spacing w:after="40"/>
      </w:pPr>
    </w:p>
    <w:p>
      <w:r>
        <w:rPr>
          <w:b/>
        </w:rPr>
        <w:t>索引明细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索引名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构成字段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设立目的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主键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雪花主键聚簇索引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uk_act_user_del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唯一索引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activity_id + user_id + is_deleted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每活动每学生仅一条报名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idx_user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普通索引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「我的志愿报名」列表</w:t>
            </w:r>
          </w:p>
        </w:tc>
      </w:tr>
    </w:tbl>
    <w:p>
      <w:pPr>
        <w:spacing w:after="40"/>
      </w:pPr>
    </w:p>
    <w:p>
      <w:pPr>
        <w:pStyle w:val="Heading2"/>
      </w:pPr>
      <w:r>
        <w:t>领域五 · 通用支撑域</w:t>
      </w:r>
    </w:p>
    <w:p>
      <w:pPr>
        <w:pStyle w:val="Heading3"/>
      </w:pPr>
      <w:r>
        <w:t xml:space="preserve">3.23 </w:t>
      </w:r>
      <w:r>
        <w:rPr>
          <w:rFonts w:ascii="Consolas" w:hAnsi="Consolas"/>
          <w:sz w:val="19"/>
        </w:rPr>
        <w:t>approval_record</w:t>
      </w:r>
      <w:r>
        <w:t xml:space="preserve"> 通用审批记录表</w:t>
      </w:r>
    </w:p>
    <w:p>
      <w:pPr>
        <w:ind w:left="340"/>
      </w:pPr>
      <w:r>
        <w:rPr>
          <w:color w:val="4A2B7A"/>
        </w:rPr>
        <w:t xml:space="preserve">▍ </w:t>
      </w:r>
      <w:r>
        <w:rPr>
          <w:color w:val="595959"/>
        </w:rPr>
        <w:t>表注释：通用审批记录表（含审批人职务快照）｜引擎：InnoDB ｜字符集：utf8mb4</w:t>
      </w:r>
    </w:p>
    <w:p>
      <w:r>
        <w:rPr>
          <w:b/>
        </w:rPr>
        <w:t>字段结构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可空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键/索引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业务含义与取值约束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—（雪花生成）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主键（雪花算法）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biz_type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业务类型：RECRUIT 纳新 / RESIGN 离职 / ACTIVITY 活动 / BID 竞标 / CHECKIN_ANOMALY 异常核准（TRANSFER/PROMOTE 换届已免审，不产生审批）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biz_id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业务单据ID（多态，随 biz_type 指向各业务表）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node_level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审批层级：3 二级管理员 / 2 指导老师 / 1 学工处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approver_id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审批人ID（逻辑外键 → sys_user.id）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approver_name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审批人姓名快照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approver_position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审批人当时职务快照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动作：APPROVE 通过 / REJECT 驳回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comment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审批意见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 ON UPDATE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is_deleted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逻辑删除：0 正常 / 1 已删</w:t>
            </w:r>
          </w:p>
        </w:tc>
      </w:tr>
    </w:tbl>
    <w:p>
      <w:pPr>
        <w:spacing w:after="40"/>
      </w:pPr>
    </w:p>
    <w:p>
      <w:r>
        <w:rPr>
          <w:b/>
        </w:rPr>
        <w:t>索引明细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索引名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构成字段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设立目的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主键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雪花主键聚簇索引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idx_biz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普通索引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biz_type + biz_id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按单据查询完整审批轨迹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idx_approver_created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普通索引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approver_id + created_at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审批人工作台按时间序</w:t>
            </w:r>
          </w:p>
        </w:tc>
      </w:tr>
    </w:tbl>
    <w:p>
      <w:pPr>
        <w:spacing w:after="40"/>
      </w:pPr>
    </w:p>
    <w:p>
      <w:r>
        <w:rPr>
          <w:b/>
        </w:rPr>
        <w:t>高频查询 SQL 示范 · 单据审批时间轴</w:t>
      </w:r>
    </w:p>
    <w:p>
      <w:pPr>
        <w:spacing w:after="0"/>
        <w:shd w:val="clear" w:fill="F2F2F2"/>
      </w:pPr>
      <w:r>
        <w:rPr>
          <w:rFonts w:ascii="Consolas" w:hAnsi="Consolas"/>
          <w:sz w:val="18"/>
        </w:rPr>
        <w:t>-- 查询某业务单据（示例：纳新申请 biz_id=88001）的完整审批轨迹，按时间轴升序</w:t>
      </w:r>
    </w:p>
    <w:p>
      <w:pPr>
        <w:spacing w:after="0"/>
        <w:shd w:val="clear" w:fill="F2F2F2"/>
      </w:pPr>
      <w:r>
        <w:rPr>
          <w:rFonts w:ascii="Consolas" w:hAnsi="Consolas"/>
          <w:sz w:val="18"/>
        </w:rPr>
        <w:t>SELECT node_level, approver_name, approver_position, action, comment, created_at</w:t>
      </w:r>
    </w:p>
    <w:p>
      <w:pPr>
        <w:spacing w:after="0"/>
        <w:shd w:val="clear" w:fill="F2F2F2"/>
      </w:pPr>
      <w:r>
        <w:rPr>
          <w:rFonts w:ascii="Consolas" w:hAnsi="Consolas"/>
          <w:sz w:val="18"/>
        </w:rPr>
        <w:t>FROM approval_record</w:t>
      </w:r>
    </w:p>
    <w:p>
      <w:pPr>
        <w:spacing w:after="0"/>
        <w:shd w:val="clear" w:fill="F2F2F2"/>
      </w:pPr>
      <w:r>
        <w:rPr>
          <w:rFonts w:ascii="Consolas" w:hAnsi="Consolas"/>
          <w:sz w:val="18"/>
        </w:rPr>
        <w:t>WHERE biz_type = 'RECRUIT'   -- 多态类型：RECRUIT/TRANSFER/PROMOTE/RESIGN/ACTIVITY/BID/CHECKIN_ANOMALY</w:t>
      </w:r>
    </w:p>
    <w:p>
      <w:pPr>
        <w:spacing w:after="0"/>
        <w:shd w:val="clear" w:fill="F2F2F2"/>
      </w:pPr>
      <w:r>
        <w:rPr>
          <w:rFonts w:ascii="Consolas" w:hAnsi="Consolas"/>
          <w:sz w:val="18"/>
        </w:rPr>
        <w:t xml:space="preserve">  AND biz_id = 88001</w:t>
      </w:r>
    </w:p>
    <w:p>
      <w:pPr>
        <w:spacing w:after="0"/>
        <w:shd w:val="clear" w:fill="F2F2F2"/>
      </w:pPr>
      <w:r>
        <w:rPr>
          <w:rFonts w:ascii="Consolas" w:hAnsi="Consolas"/>
          <w:sz w:val="18"/>
        </w:rPr>
        <w:t xml:space="preserve">  AND is_deleted = 0</w:t>
      </w:r>
    </w:p>
    <w:p>
      <w:pPr>
        <w:spacing w:after="0"/>
        <w:shd w:val="clear" w:fill="F2F2F2"/>
      </w:pPr>
      <w:r>
        <w:rPr>
          <w:rFonts w:ascii="Consolas" w:hAnsi="Consolas"/>
          <w:sz w:val="18"/>
        </w:rPr>
        <w:t>ORDER BY created_at ASC;</w:t>
      </w:r>
    </w:p>
    <w:p>
      <w:pPr>
        <w:spacing w:after="40"/>
      </w:pPr>
    </w:p>
    <w:p>
      <w:pPr>
        <w:pStyle w:val="Heading3"/>
      </w:pPr>
      <w:r>
        <w:t xml:space="preserve">3.24 </w:t>
      </w:r>
      <w:r>
        <w:rPr>
          <w:rFonts w:ascii="Consolas" w:hAnsi="Consolas"/>
          <w:sz w:val="19"/>
        </w:rPr>
        <w:t>message_notice</w:t>
      </w:r>
      <w:r>
        <w:t xml:space="preserve"> 站内消息通知表</w:t>
      </w:r>
    </w:p>
    <w:p>
      <w:pPr>
        <w:ind w:left="340"/>
      </w:pPr>
      <w:r>
        <w:rPr>
          <w:color w:val="4A2B7A"/>
        </w:rPr>
        <w:t xml:space="preserve">▍ </w:t>
      </w:r>
      <w:r>
        <w:rPr>
          <w:color w:val="595959"/>
        </w:rPr>
        <w:t>表注释：站内消息通知表｜引擎：InnoDB ｜字符集：utf8mb4</w:t>
      </w:r>
    </w:p>
    <w:p>
      <w:r>
        <w:rPr>
          <w:b/>
        </w:rPr>
        <w:t>字段结构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可空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键/索引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业务含义与取值约束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—（雪花生成）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主键（雪花算法）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receiver_id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接收人ID（逻辑外键 → sys_user.id）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notice_type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类型：1 纳新结果 / 2 换届生效通知 / 3 已废弃（原换届审批结果，换届免审）/ 4 离职审批结果 / 5 值班异常提醒管理员 / 6 活动立项流转 / 7 活动驳回 / 8 承办征集广播 / 9 竞标结果 / 10 志愿者招募推送 / 11 志愿录用结果 / 12 工时核定 / 13 导入完成 / 14 系统公告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标题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content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内容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biz_type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关联业务类型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biz_id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关联业务ID（点击跳转，多态）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is_read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已读：0 未读 / 1 已读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read_at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阅读时间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更新人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 ON UPDATE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更新时间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is_deleted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逻辑删除：0 正常 / 1 已删</w:t>
            </w:r>
          </w:p>
        </w:tc>
      </w:tr>
    </w:tbl>
    <w:p>
      <w:pPr>
        <w:spacing w:after="40"/>
      </w:pPr>
    </w:p>
    <w:p>
      <w:r>
        <w:rPr>
          <w:b/>
        </w:rPr>
        <w:t>索引明细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索引名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构成字段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设立目的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主键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雪花主键聚簇索引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idx_receiver_read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普通索引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receiver_id + is_read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收件箱未读筛选与未读数统计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3.25 </w:t>
      </w:r>
      <w:r>
        <w:rPr>
          <w:rFonts w:ascii="Consolas" w:hAnsi="Consolas"/>
          <w:sz w:val="19"/>
        </w:rPr>
        <w:t>audit_log</w:t>
      </w:r>
      <w:r>
        <w:t xml:space="preserve"> 安全审计日志表</w:t>
      </w:r>
    </w:p>
    <w:p>
      <w:pPr>
        <w:ind w:left="340"/>
      </w:pPr>
      <w:r>
        <w:rPr>
          <w:color w:val="4A2B7A"/>
        </w:rPr>
        <w:t xml:space="preserve">▍ </w:t>
      </w:r>
      <w:r>
        <w:rPr>
          <w:color w:val="595959"/>
        </w:rPr>
        <w:t>表注释：安全审计日志表（禁 UPDATE/DELETE，超期仅置 archive_flag）｜引擎：InnoDB ｜字符集：utf8mb4</w:t>
      </w:r>
    </w:p>
    <w:p>
      <w:r>
        <w:rPr>
          <w:b/>
        </w:rPr>
        <w:t>字段结构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可空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键/索引</w:t>
            </w:r>
          </w:p>
        </w:tc>
        <w:tc>
          <w:tcPr>
            <w:tcW w:type="dxa" w:w="1512"/>
            <w:shd w:val="clear" w:fill="D9D9D9"/>
          </w:tcPr>
          <w:p>
            <w:r>
              <w:rPr>
                <w:b/>
                <w:sz w:val="18"/>
              </w:rPr>
              <w:t>业务含义与取值约束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—（雪花生成）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主键（雪花算法）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operator_id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操作人ID（逻辑外键 → sys_user.id）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operator_name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操作人姓名快照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操作模块：MEMBER / DUTY / ACTIVITY / ADMIN 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行为类型：MEMBER_PROMOTE / MEMBER_RETIRE / CHECKIN_VERIFY / ACTIVITY_REVIEW / ADMIN_GRANT 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biz_type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业务类型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biz_id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IDX（联合）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业务单据ID（多态）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before_snapshot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变更前快照 JSON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after_snapshot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变更后快照 JSON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client_ip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VARCHAR(45)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客户端IP（支持 IPv6）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archive_flag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归档标识：0 在线 / 1 已归档冷存（禁止物理删除，保存期限由配置 audit.retention.days 控制）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IDX（联合/单列）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创建时间</w:t>
            </w:r>
          </w:p>
        </w:tc>
      </w:tr>
    </w:tbl>
    <w:p>
      <w:pPr>
        <w:spacing w:after="40"/>
      </w:pPr>
    </w:p>
    <w:p>
      <w:r>
        <w:rPr>
          <w:b/>
        </w:rPr>
        <w:t>索引明细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索引名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构成字段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18"/>
              </w:rPr>
              <w:t>设立目的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主键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雪花主键聚簇索引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idx_module_biz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普通索引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module + biz_id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按业务单据查询审计轨迹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idx_operator_time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普通索引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operator_id + created_at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按操作人时间序追溯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idx_created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普通索引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全表时间序归档扫描</w:t>
            </w:r>
          </w:p>
        </w:tc>
      </w:tr>
    </w:tbl>
    <w:p>
      <w:pPr>
        <w:spacing w:after="40"/>
      </w:pPr>
    </w:p>
    <w:p>
      <w:r>
        <w:rPr>
          <w:b/>
        </w:rPr>
        <w:t>业务规则备注</w:t>
      </w:r>
      <w:r>
        <w:t xml:space="preserve">：本表为仅追加（append-only）红线表，禁止 UPDATE/DELETE；超期数据仅置 </w:t>
      </w:r>
      <w:r>
        <w:rPr>
          <w:rFonts w:ascii="Consolas" w:hAnsi="Consolas"/>
          <w:sz w:val="19"/>
        </w:rPr>
        <w:t>archive_flag=1</w:t>
      </w:r>
      <w:r>
        <w:t xml:space="preserve"> 转冷存，不做物理删除。</w:t>
      </w:r>
    </w:p>
    <w:p>
      <w:pPr>
        <w:pStyle w:val="Heading1"/>
      </w:pPr>
      <w:r>
        <w:t>模块四 · 系统状态机与枚举全景速查（开发必查手册）</w:t>
      </w:r>
    </w:p>
    <w:p>
      <w:pPr>
        <w:pStyle w:val="Heading2"/>
      </w:pPr>
      <w:r>
        <w:t>4.1 人员任职状态机（org_member.status）</w:t>
      </w:r>
    </w:p>
    <w:p>
      <w:pPr>
        <w:spacing w:after="0"/>
        <w:shd w:val="clear" w:fill="F2F2F2"/>
      </w:pPr>
      <w:r>
        <w:rPr>
          <w:rFonts w:ascii="Consolas" w:hAnsi="Consolas"/>
          <w:sz w:val="18"/>
        </w:rPr>
        <w:t>ACTIVE（在职） ──离职审批通过──&gt; RETIRED（离职归档）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b/>
                <w:sz w:val="18"/>
              </w:rPr>
              <w:t>状态值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b/>
                <w:sz w:val="18"/>
              </w:rPr>
              <w:t>含义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在职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初始状态；唯一约束按「人+组织+届次」生效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RETIRED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离职归档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仅置 status 与 retired_at，</w:t>
            </w:r>
            <w:r>
              <w:rPr>
                <w:b/>
                <w:sz w:val="18"/>
              </w:rPr>
              <w:t>不触碰 is_deleted</w:t>
            </w:r>
            <w:r>
              <w:rPr>
                <w:sz w:val="18"/>
              </w:rPr>
              <w:t>，档案可正常业务检索</w:t>
            </w:r>
          </w:p>
        </w:tc>
      </w:tr>
    </w:tbl>
    <w:p>
      <w:pPr>
        <w:spacing w:after="40"/>
      </w:pPr>
    </w:p>
    <w:p>
      <w:pPr>
        <w:pStyle w:val="Heading2"/>
      </w:pPr>
      <w:r>
        <w:t>4.2 纳新审批状态机（recruit_application.status）</w:t>
      </w:r>
    </w:p>
    <w:p>
      <w:pPr>
        <w:spacing w:after="0"/>
        <w:shd w:val="clear" w:fill="F2F2F2"/>
      </w:pPr>
      <w:r>
        <w:rPr>
          <w:rFonts w:ascii="Consolas" w:hAnsi="Consolas"/>
          <w:sz w:val="18"/>
        </w:rPr>
        <w:t>PENDING（待处理） ──排期面试──&gt; INTERVIEW_SCHEDULED（已排期） ──录入结果──&gt; PASSED（通过入库）</w:t>
      </w:r>
    </w:p>
    <w:p>
      <w:pPr>
        <w:spacing w:after="0"/>
        <w:shd w:val="clear" w:fill="F2F2F2"/>
      </w:pPr>
      <w:r>
        <w:rPr>
          <w:rFonts w:ascii="Consolas" w:hAnsi="Consolas"/>
          <w:sz w:val="18"/>
        </w:rPr>
        <w:t xml:space="preserve">                                                              └──────────&gt; REJECTED（不通过归档）</w:t>
      </w:r>
    </w:p>
    <w:p>
      <w:pPr>
        <w:spacing w:after="0"/>
        <w:shd w:val="clear" w:fill="F2F2F2"/>
      </w:pPr>
      <w:r>
        <w:rPr>
          <w:rFonts w:ascii="Consolas" w:hAnsi="Consolas"/>
          <w:sz w:val="18"/>
        </w:rPr>
        <w:t>PENDING / INTERVIEW_SCHEDULED ──申请人撤销──&gt; CANCELLED（已撤销）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b/>
                <w:sz w:val="18"/>
              </w:rPr>
              <w:t>状态值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b/>
                <w:sz w:val="18"/>
              </w:rPr>
              <w:t>含义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待处理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初始状态；目标部门须 is_recruiting=1（应用层校验）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INTERVIEW_SCHEDULED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已排期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已创建 recruit_interview 排期记录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通过入库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终态；自动写入 org_member（source=recruit）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不通过归档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终态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已撤销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终态；由申请人发起</w:t>
            </w:r>
          </w:p>
        </w:tc>
      </w:tr>
    </w:tbl>
    <w:p>
      <w:pPr>
        <w:spacing w:after="40"/>
      </w:pPr>
    </w:p>
    <w:p>
      <w:pPr>
        <w:pStyle w:val="Heading2"/>
      </w:pPr>
      <w:r>
        <w:t>4.3 人事流转状态机（member_change_apply.status）</w:t>
      </w:r>
    </w:p>
    <w:p>
      <w:pPr>
        <w:ind w:left="340"/>
      </w:pPr>
      <w:r>
        <w:rPr>
          <w:color w:val="4A2B7A"/>
        </w:rPr>
        <w:t xml:space="preserve">▍ </w:t>
      </w:r>
      <w:r>
        <w:rPr>
          <w:color w:val="595959"/>
        </w:rPr>
        <w:t>业务口径：换届（TRANSFER 调动 / PROMOTE 晋升）</w:t>
      </w:r>
      <w:r>
        <w:rPr>
          <w:b/>
          <w:color w:val="595959"/>
        </w:rPr>
        <w:t>免审批</w:t>
      </w:r>
      <w:r>
        <w:rPr>
          <w:color w:val="595959"/>
        </w:rPr>
        <w:t>，管理员在成员管理中一键操作直接生效，本表仅留痕；仅 RESIGN 离职保留审批流。</w:t>
      </w:r>
    </w:p>
    <w:p>
      <w:pPr>
        <w:spacing w:after="0"/>
        <w:shd w:val="clear" w:fill="F2F2F2"/>
      </w:pPr>
      <w:r>
        <w:rPr>
          <w:rFonts w:ascii="Consolas" w:hAnsi="Consolas"/>
          <w:sz w:val="18"/>
        </w:rPr>
        <w:t>TRANSFER / PROMOTE（免审一键换届）:  提交 ──直接生效──&gt; APPROVED（留痕，回写任职档案）</w:t>
      </w:r>
    </w:p>
    <w:p>
      <w:pPr>
        <w:spacing w:after="0"/>
        <w:shd w:val="clear" w:fill="F2F2F2"/>
      </w:pPr>
      <w:r>
        <w:rPr>
          <w:rFonts w:ascii="Consolas" w:hAnsi="Consolas"/>
          <w:sz w:val="18"/>
        </w:rPr>
        <w:t>RESIGN（离职，需审批）:  PENDING（审批中） ──终审通过──&gt; APPROVED（已核准，org_member 置 RETIRED）</w:t>
      </w:r>
    </w:p>
    <w:p>
      <w:pPr>
        <w:spacing w:after="0"/>
        <w:shd w:val="clear" w:fill="F2F2F2"/>
      </w:pPr>
      <w:r>
        <w:rPr>
          <w:rFonts w:ascii="Consolas" w:hAnsi="Consolas"/>
          <w:sz w:val="18"/>
        </w:rPr>
        <w:t xml:space="preserve">                                      └─驳回──&gt; REJECTED（已驳回）</w:t>
      </w:r>
    </w:p>
    <w:p>
      <w:pPr>
        <w:spacing w:after="0"/>
        <w:shd w:val="clear" w:fill="F2F2F2"/>
      </w:pPr>
      <w:r>
        <w:rPr>
          <w:rFonts w:ascii="Consolas" w:hAnsi="Consolas"/>
          <w:sz w:val="18"/>
        </w:rPr>
        <w:t xml:space="preserve">                                      └─撤销──&gt; CANCELLED（已撤销）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b/>
                <w:sz w:val="18"/>
              </w:rPr>
              <w:t>状态值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b/>
                <w:sz w:val="18"/>
              </w:rPr>
              <w:t>含义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已生效/已核准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TRANSFER/PROMOTE 提交即此态（免审留痕）；RESIGN 终审通过后到达。统一回写 org_member（调动换组织 / 晋升换职务 / 离职置 RETIRED）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审批中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仅 RESIGN；按 required_level 决定终审层级（3 二级管理员 / 2 指导老师）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已驳回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终态，仅 RESIGN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已撤销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终态，仅 RESIGN</w:t>
            </w:r>
          </w:p>
        </w:tc>
      </w:tr>
    </w:tbl>
    <w:p>
      <w:pPr>
        <w:spacing w:after="40"/>
      </w:pPr>
    </w:p>
    <w:p>
      <w:pPr>
        <w:pStyle w:val="Heading2"/>
      </w:pPr>
      <w:r>
        <w:t>4.4 值班打卡状态机与异常分类（duty_checkin）</w:t>
      </w:r>
    </w:p>
    <w:p>
      <w:r>
        <w:rPr>
          <w:b/>
        </w:rPr>
        <w:t>异常判定（is_anomaly / anomaly_type）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b/>
                <w:sz w:val="18"/>
              </w:rPr>
              <w:t>anomaly_type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b/>
                <w:sz w:val="18"/>
              </w:rPr>
              <w:t>含义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b/>
                <w:sz w:val="18"/>
              </w:rPr>
              <w:t>触发条件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非排班人员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打卡人与班次名单不匹配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非值班时间段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打卡时段与排班时段不重合（此时 schedule_id 可为空）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时长溢出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申报时长超出排班时长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正常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正常记录 anomaly_type 恒为 NULL，is_anomaly=0</w:t>
            </w:r>
          </w:p>
        </w:tc>
      </w:tr>
    </w:tbl>
    <w:p>
      <w:pPr>
        <w:spacing w:after="40"/>
      </w:pPr>
    </w:p>
    <w:p>
      <w:pPr>
        <w:ind w:left="340"/>
      </w:pPr>
      <w:r>
        <w:rPr>
          <w:color w:val="4A2B7A"/>
        </w:rPr>
        <w:t xml:space="preserve">▍ </w:t>
      </w:r>
      <w:r>
        <w:rPr>
          <w:color w:val="595959"/>
        </w:rPr>
        <w:t>异常不拦截打卡，仅标记留存，进入核验池（idx_org_anomaly）。</w:t>
      </w:r>
    </w:p>
    <w:p>
      <w:r>
        <w:rPr>
          <w:b/>
        </w:rPr>
        <w:t>核验状态机（verify_status）</w:t>
      </w:r>
    </w:p>
    <w:p>
      <w:pPr>
        <w:spacing w:after="0"/>
        <w:shd w:val="clear" w:fill="F2F2F2"/>
      </w:pPr>
      <w:r>
        <w:rPr>
          <w:rFonts w:ascii="Consolas" w:hAnsi="Consolas"/>
          <w:sz w:val="18"/>
        </w:rPr>
        <w:t>PENDING（待核验） ──核验通过──&gt; CONFIRMED（已核准，累计值班服务次数）</w:t>
      </w:r>
    </w:p>
    <w:p>
      <w:pPr>
        <w:spacing w:after="0"/>
        <w:shd w:val="clear" w:fill="F2F2F2"/>
      </w:pPr>
      <w:r>
        <w:rPr>
          <w:rFonts w:ascii="Consolas" w:hAnsi="Consolas"/>
          <w:sz w:val="18"/>
        </w:rPr>
        <w:t xml:space="preserve">                 └─驳回──&gt; REJECTED（已驳回，不计服务次数）</w:t>
      </w:r>
    </w:p>
    <w:p>
      <w:pPr>
        <w:spacing w:after="40"/>
      </w:pPr>
    </w:p>
    <w:p>
      <w:pPr>
        <w:pStyle w:val="Heading2"/>
      </w:pPr>
      <w:r>
        <w:t>4.5 活动全生命周期双主线状态机</w:t>
      </w:r>
    </w:p>
    <w:p>
      <w:r>
        <w:rPr>
          <w:b/>
        </w:rPr>
        <w:t>主线 A · 部门自发（activity.status）</w:t>
      </w:r>
    </w:p>
    <w:p>
      <w:pPr>
        <w:spacing w:after="0"/>
        <w:shd w:val="clear" w:fill="F2F2F2"/>
      </w:pPr>
      <w:r>
        <w:rPr>
          <w:rFonts w:ascii="Consolas" w:hAnsi="Consolas"/>
          <w:sz w:val="18"/>
        </w:rPr>
        <w:t>DRAFT（草稿） ──提交──&gt; PENDING_REVIEW（待学工处终审）</w:t>
      </w:r>
    </w:p>
    <w:p>
      <w:pPr>
        <w:spacing w:after="0"/>
        <w:shd w:val="clear" w:fill="F2F2F2"/>
      </w:pPr>
      <w:r>
        <w:rPr>
          <w:rFonts w:ascii="Consolas" w:hAnsi="Consolas"/>
          <w:sz w:val="18"/>
        </w:rPr>
        <w:t>PENDING_REVIEW ──驳回──&gt; REJECTED（已驳回，可修改后重新提交）</w:t>
      </w:r>
    </w:p>
    <w:p>
      <w:pPr>
        <w:spacing w:after="0"/>
        <w:shd w:val="clear" w:fill="F2F2F2"/>
      </w:pPr>
      <w:r>
        <w:rPr>
          <w:rFonts w:ascii="Consolas" w:hAnsi="Consolas"/>
          <w:sz w:val="18"/>
        </w:rPr>
        <w:t>PENDING_REVIEW ──通过──&gt; APPROVED（已立项） ──启动──&gt; IN_PROGRESS（执行中）</w:t>
      </w:r>
    </w:p>
    <w:p>
      <w:pPr>
        <w:spacing w:after="0"/>
        <w:shd w:val="clear" w:fill="F2F2F2"/>
      </w:pPr>
      <w:r>
        <w:rPr>
          <w:rFonts w:ascii="Consolas" w:hAnsi="Consolas"/>
          <w:sz w:val="18"/>
        </w:rPr>
        <w:t>IN_PROGRESS ──总结──&gt; FINISHED（已总结） ──归档──&gt; ARCHIVED（已归档）</w:t>
      </w:r>
    </w:p>
    <w:p>
      <w:pPr>
        <w:spacing w:after="0"/>
        <w:shd w:val="clear" w:fill="F2F2F2"/>
      </w:pPr>
      <w:r>
        <w:rPr>
          <w:rFonts w:ascii="Consolas" w:hAnsi="Consolas"/>
          <w:sz w:val="18"/>
        </w:rPr>
        <w:t>任一前置节点 ──取消──&gt; CANCELLED（已取消）</w:t>
      </w:r>
    </w:p>
    <w:p>
      <w:pPr>
        <w:spacing w:after="40"/>
      </w:pPr>
    </w:p>
    <w:p>
      <w:r>
        <w:rPr>
          <w:b/>
        </w:rPr>
        <w:t>主线 B · 承办征集（三表联动）</w:t>
      </w:r>
    </w:p>
    <w:p>
      <w:pPr>
        <w:spacing w:after="0"/>
        <w:shd w:val="clear" w:fill="F2F2F2"/>
      </w:pPr>
      <w:r>
        <w:rPr>
          <w:rFonts w:ascii="Consolas" w:hAnsi="Consolas"/>
          <w:sz w:val="18"/>
        </w:rPr>
        <w:t>activity_solicitation: DRAFT ──&gt; PUBLISHED ──定标──&gt; AWARDED ──&gt; CLOSED</w:t>
      </w:r>
    </w:p>
    <w:p>
      <w:pPr>
        <w:spacing w:after="0"/>
        <w:shd w:val="clear" w:fill="F2F2F2"/>
      </w:pPr>
      <w:r>
        <w:rPr>
          <w:rFonts w:ascii="Consolas" w:hAnsi="Consolas"/>
          <w:sz w:val="18"/>
        </w:rPr>
        <w:t>activity_bid:          SUBMITTED ──中标──&gt; SELECTED / 未中标──&gt; REJECTED</w:t>
      </w:r>
    </w:p>
    <w:p>
      <w:pPr>
        <w:spacing w:after="0"/>
        <w:shd w:val="clear" w:fill="F2F2F2"/>
      </w:pPr>
      <w:r>
        <w:rPr>
          <w:rFonts w:ascii="Consolas" w:hAnsi="Consolas"/>
          <w:sz w:val="18"/>
        </w:rPr>
        <w:t>联动规则: 征集定标（写 winner_org_id / winner_bid_id）后，自动生成</w:t>
      </w:r>
    </w:p>
    <w:p>
      <w:pPr>
        <w:spacing w:after="0"/>
        <w:shd w:val="clear" w:fill="F2F2F2"/>
      </w:pPr>
      <w:r>
        <w:rPr>
          <w:rFonts w:ascii="Consolas" w:hAnsi="Consolas"/>
          <w:sz w:val="18"/>
        </w:rPr>
        <w:t xml:space="preserve">          activity（source_line=2, solicitation_id, bid_id）并进入 APPROVED 后续执行流。</w:t>
      </w:r>
    </w:p>
    <w:p>
      <w:pPr>
        <w:spacing w:after="40"/>
      </w:pPr>
    </w:p>
    <w:p>
      <w:pPr>
        <w:pStyle w:val="Heading2"/>
      </w:pPr>
      <w:r>
        <w:t>4.6 其余枚举速查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b/>
                <w:sz w:val="18"/>
              </w:rPr>
              <w:t>枚举值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sys_user.user_type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 学生 / 2 教师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sys_user.status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 正常 / 0 禁用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sys_admin.scope_level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 学工处 / 2 指导老师·部门总管理员（Level 3 部长由 org_member 在职任职动态派生，不入本表）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sys_admin.admin_role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SCHOOL_ADMIN 学工处 / ADVISOR 指导老师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org_unit.org_type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 顶层团队 / 2 二级子部门 / 3 职能组·室 / 4 校级委员会 / 5 院级分委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org_unit.is_recruiting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 开启 / 0 关闭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position_dict.rank_level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40 正职 / 35 副职 / 30 部长·组长级 / 20 干事·成员级 / 10 普通岗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position_dict.category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 干部职务 / 2 用工岗位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org_member.source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direct_add 直接补录 / recruit 纳新录用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import_batch.biz_type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MEMBER 成员导入 / FEISHU_SYNC 飞书同步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recruit_interview.result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 通过 / 0 不通过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member_change_apply.change_type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TRANSFER 调动 / PROMOTE 晋升（免审一键生效）/ RESIGN 离职（需审批）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member_change_apply.required_level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 二级管理员终审 / 2 指导老师终审（仅 RESIGN 离职生效）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work_hour_ledger.source_type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 活动志愿 / 2 手动补录（值班按服务次数统计，不产生工时流水）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work_hour_ledger.status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PENDING 待核定 / CONFIRMED 已归档（禁改，冲正用负数行）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activity.source_line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 部门自发 / 2 承办征集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activity.recruit_volunteer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 开启招募 / 0 关闭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activity_volunteer.status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APPLIED 已报名 / ACCEPTED 已录用 / REJECTED 未录用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activity_volunteer.hours_credited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0 未入账 / 1 已入账（防重复入账）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activity_attachment.file_type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 照片 / 2 总结文档 / 3 其他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approval_record.node_level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 二级管理员 / 2 指导老师 / 1 学工处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approval_record.action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APPROVE 通过 / REJECT 驳回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approval_record.biz_type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RECRUIT / RESIGN / ACTIVITY / BID / CHECKIN_ANOMALY（TRANSFER/PROMOTE 换届免审，不产生审批记录）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message_notice.notice_type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1~14 全量类型，详见「4.7 站内通知类型字典」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message_notice.is_read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0 未读 / 1 已读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audit_log.archive_flag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0 在线 / 1 已归档冷存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通用 is_deleted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0 正常 / 1 已删</w:t>
            </w:r>
          </w:p>
        </w:tc>
      </w:tr>
    </w:tbl>
    <w:p>
      <w:pPr>
        <w:spacing w:after="40"/>
      </w:pPr>
    </w:p>
    <w:p>
      <w:pPr>
        <w:pStyle w:val="Heading2"/>
      </w:pPr>
      <w:r>
        <w:t>4.7 站内通知类型字典（message_notice.notice_type）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D9D9D9"/>
          </w:tcPr>
          <w:p>
            <w:r>
              <w:rPr>
                <w:b/>
                <w:sz w:val="18"/>
              </w:rPr>
              <w:t>类型码</w:t>
            </w:r>
          </w:p>
        </w:tc>
        <w:tc>
          <w:tcPr>
            <w:tcW w:type="dxa" w:w="1814"/>
            <w:shd w:val="clear" w:fill="D9D9D9"/>
          </w:tcPr>
          <w:p>
            <w:r>
              <w:rPr>
                <w:b/>
                <w:sz w:val="18"/>
              </w:rPr>
              <w:t>名称</w:t>
            </w:r>
          </w:p>
        </w:tc>
        <w:tc>
          <w:tcPr>
            <w:tcW w:type="dxa" w:w="1814"/>
            <w:shd w:val="clear" w:fill="D9D9D9"/>
          </w:tcPr>
          <w:p>
            <w:r>
              <w:rPr>
                <w:b/>
                <w:sz w:val="18"/>
              </w:rPr>
              <w:t>接收人</w:t>
            </w:r>
          </w:p>
        </w:tc>
        <w:tc>
          <w:tcPr>
            <w:tcW w:type="dxa" w:w="1814"/>
            <w:shd w:val="clear" w:fill="D9D9D9"/>
          </w:tcPr>
          <w:p>
            <w:r>
              <w:rPr>
                <w:b/>
                <w:sz w:val="18"/>
              </w:rPr>
              <w:t>关联业务类型（biz_type）</w:t>
            </w:r>
          </w:p>
        </w:tc>
        <w:tc>
          <w:tcPr>
            <w:tcW w:type="dxa" w:w="1814"/>
            <w:shd w:val="clear" w:fill="D9D9D9"/>
          </w:tcPr>
          <w:p>
            <w:r>
              <w:rPr>
                <w:b/>
                <w:sz w:val="18"/>
              </w:rPr>
              <w:t>触发场景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纳新结果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申请人（学生）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RECRUIT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纳新申请终审通过 / 不通过后，通知申请人处理结果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换届生效通知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新老任职成员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TRANSFER / PROMOTE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一键换届免审直接生效后，通知新任与原任成员任职变更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（已废弃）原换届审批结果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换届改为免审一键生效后不再产生审批结果，类型码保留不再使用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离职审批结果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申请人（学生）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RESIGN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离职申请审批通过或驳回后，通知申请人终审结果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值班异常提醒管理员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对应组织的管理员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CHECKIN_ANOMALY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出现非排班人员 / 非值班时段 / 时长溢出的异常打卡时，提醒管理员进入核验池处理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活动立项流转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活动提交人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ACTIVITY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活动提交终审、立项通过等关键状态流转时通知提交人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活动驳回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活动提交人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ACTIVITY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活动终审被驳回时通知，附驳回原因（支持修改重提）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承办征集广播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各部门负责人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BID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学工处发布承办征集（PUBLISHED）后，向各部门广播投标邀请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竞标结果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竞标提交人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BID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征集定标（AWARDED）后，通知各竞标方中标 / 未中标结果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志愿者招募推送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全体学生（目标人群）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ACTIVITY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活动开启志愿者招募（recruit_volunteer=1）时推送招募信息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志愿录用结果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报名学生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ACTIVITY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志愿者报名被录用（ACCEPTED）/ 未录用（REJECTED）后通知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工时核定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工时归属学生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CHECKIN_ANOMALY / ACTIVITY（按工时来源）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打卡核验通过或志愿工时入账后，通知学生核定工时结果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导入完成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操作人（管理员）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MEMBER（导入批次）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批量导入 / 飞书同步完成后，通知操作人成功/失败行数及错误明细入口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系统公告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全体用户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—（无关联单据）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管理员发布全站公告</w:t>
            </w:r>
          </w:p>
        </w:tc>
      </w:tr>
    </w:tbl>
    <w:p>
      <w:pPr>
        <w:spacing w:after="40"/>
      </w:pPr>
    </w:p>
    <w:p>
      <w:pPr>
        <w:ind w:left="340"/>
      </w:pPr>
      <w:r>
        <w:rPr>
          <w:color w:val="4A2B7A"/>
        </w:rPr>
        <w:t xml:space="preserve">▍ </w:t>
      </w:r>
      <w:r>
        <w:rPr>
          <w:color w:val="595959"/>
        </w:rPr>
        <w:t>说明：</w:t>
      </w:r>
      <w:r>
        <w:rPr>
          <w:rFonts w:ascii="Consolas" w:hAnsi="Consolas"/>
          <w:color w:val="595959"/>
          <w:sz w:val="19"/>
        </w:rPr>
        <w:t>biz_type</w:t>
      </w:r>
      <w:r>
        <w:rPr>
          <w:color w:val="595959"/>
        </w:rPr>
        <w:t xml:space="preserve"> 为消息点击跳转的关联约定，复用 </w:t>
      </w:r>
      <w:r>
        <w:rPr>
          <w:rFonts w:ascii="Consolas" w:hAnsi="Consolas"/>
          <w:color w:val="595959"/>
          <w:sz w:val="19"/>
        </w:rPr>
        <w:t>approval_record.biz_type</w:t>
      </w:r>
      <w:r>
        <w:rPr>
          <w:color w:val="595959"/>
        </w:rPr>
        <w:t xml:space="preserve"> 词表；13、14 属平台级通知，无业务单据跳转。</w:t>
      </w:r>
    </w:p>
    <w:p>
      <w:pPr>
        <w:ind w:left="340"/>
      </w:pPr>
      <w:r>
        <w:rPr>
          <w:color w:val="4A2B7A"/>
        </w:rPr>
        <w:t xml:space="preserve">▍ </w:t>
      </w:r>
      <w:r>
        <w:rPr>
          <w:color w:val="595959"/>
        </w:rPr>
        <w:t xml:space="preserve">本文档依据 </w:t>
      </w:r>
      <w:r>
        <w:rPr>
          <w:rFonts w:ascii="Consolas" w:hAnsi="Consolas"/>
          <w:color w:val="595959"/>
          <w:sz w:val="19"/>
        </w:rPr>
        <w:t>database/schema.sql</w:t>
      </w:r>
      <w:r>
        <w:rPr>
          <w:color w:val="595959"/>
        </w:rPr>
        <w:t>（V1.0 生产基线）生成，字段口径与建表语句逐列一致；后续 schema 变更须同步修订本文档并升版。</w:t>
      </w:r>
    </w:p>
    <w:sectPr w:rsidR="00FC693F" w:rsidRPr="0006063C" w:rsidSect="00034616">
      <w:footerReference w:type="default" r:id="rId9"/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